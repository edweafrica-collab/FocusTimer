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FocusTimer UX/UI Complete Design Documentation</w:t>
      </w:r>
    </w:p>
    <w:p/>
    <w:p>
      <w:pPr>
        <w:ind w:left="432"/>
      </w:pPr>
      <w:r>
        <w:t>**Application Type:** Desktop Electron Application</w:t>
      </w:r>
    </w:p>
    <w:p>
      <w:pPr>
        <w:ind w:left="432"/>
      </w:pPr>
      <w:r>
        <w:t>**Target Platform:** Windows (cross-platform capable)</w:t>
      </w:r>
    </w:p>
    <w:p>
      <w:pPr>
        <w:ind w:left="432"/>
      </w:pPr>
      <w:r>
        <w:t>**Version:** Public Beta (Free) Mode</w:t>
      </w:r>
    </w:p>
    <w:p>
      <w:pPr>
        <w:ind w:left="432"/>
      </w:pPr>
      <w:r>
        <w:t>**Primary Purpose:** Professional presentation/session timer with dual-screen audience display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[Application Overview](#application-overview)</w:t>
      </w:r>
    </w:p>
    <w:p>
      <w:pPr>
        <w:pStyle w:val="ListNumber"/>
      </w:pPr>
      <w:r>
        <w:t>[Window Architecture](#window-architecture)</w:t>
      </w:r>
    </w:p>
    <w:p>
      <w:pPr>
        <w:pStyle w:val="ListNumber"/>
      </w:pPr>
      <w:r>
        <w:t>[Design Language &amp; Visual System](#design-language--visual-system)</w:t>
      </w:r>
    </w:p>
    <w:p>
      <w:pPr>
        <w:pStyle w:val="ListNumber"/>
      </w:pPr>
      <w:r>
        <w:t>[Splash Screen](#1-splash-screen)</w:t>
      </w:r>
    </w:p>
    <w:p>
      <w:pPr>
        <w:pStyle w:val="ListNumber"/>
      </w:pPr>
      <w:r>
        <w:t>[Dashboard (Control Panel)](#2-dashboard-control-panel)</w:t>
      </w:r>
    </w:p>
    <w:p>
      <w:pPr>
        <w:pStyle w:val="ListNumber"/>
      </w:pPr>
      <w:r>
        <w:t>[Viewer (Audience Display)](#3-viewer-audience-display)</w:t>
      </w:r>
    </w:p>
    <w:p>
      <w:pPr>
        <w:pStyle w:val="ListNumber"/>
      </w:pPr>
      <w:r>
        <w:t>[Modal Dialogs](#modal-dialogs)</w:t>
      </w:r>
    </w:p>
    <w:p>
      <w:pPr>
        <w:pStyle w:val="ListNumber"/>
      </w:pPr>
      <w:r>
        <w:t>[State &amp; Behavior Flows](#state--behavior-flows)</w:t>
      </w:r>
    </w:p>
    <w:p>
      <w:pPr>
        <w:pStyle w:val="ListNumber"/>
      </w:pPr>
      <w:r>
        <w:t>[Warning System Visual Feedback](#warning-system-visual-feedback)</w:t>
      </w:r>
    </w:p>
    <w:p>
      <w:pPr>
        <w:pStyle w:val="ListNumber"/>
      </w:pPr>
      <w:r>
        <w:t>[Typography &amp; Font System](#typography--font-system)</w:t>
      </w:r>
    </w:p>
    <w:p>
      <w:pPr>
        <w:pStyle w:val="ListNumber"/>
      </w:pPr>
      <w:r>
        <w:t>[Accessibility &amp; Interaction](#accessibility--interaction)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Application Overview</w:t>
      </w:r>
    </w:p>
    <w:p/>
    <w:p>
      <w:r>
        <w:t>FocusTimer is a professional-grade countdown timer application designed for live presentations, keynotes, and timed speaking sessions. It follows a dual-window architecture:</w:t>
      </w:r>
    </w:p>
    <w:p/>
    <w:p>
      <w:pPr>
        <w:pStyle w:val="ListBullet"/>
      </w:pPr>
      <w:r>
        <w:t>**Dashboard (Controller):** The operator/speaker controls the timer from this window—hidden from audience view</w:t>
      </w:r>
    </w:p>
    <w:p>
      <w:pPr>
        <w:pStyle w:val="ListBullet"/>
      </w:pPr>
      <w:r>
        <w:t>**Viewer (Display):** A fullscreen, distraction-free countdown display intended for audience screens or stage monitors</w:t>
      </w:r>
    </w:p>
    <w:p/>
    <w:p>
      <w:r>
        <w:t>The application emphasizes calm professionalism, using a dark theme with high-contrast time displays, subtle animations, and progressive warning states.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Window Architecture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ELECTRON MAIN PROCESS                       │</w:t>
        <w:br/>
        <w:t>│                                                                     │</w:t>
        <w:br/>
        <w:t>│  ┌─────────────┐    ┌─────────────────┐    ┌──────────────────┐    │</w:t>
        <w:br/>
        <w:t>│  │   SPLASH    │───►│    DASHBOARD    │───►│     VIEWER       │    │</w:t>
        <w:br/>
        <w:t>│  │  (500×400)  │    │   (600×920)     │    │  (Fullscreen)    │    │</w:t>
        <w:br/>
        <w:t>│  │  Frameless  │    │   With Frame    │    │   Frameless      │    │</w:t>
        <w:br/>
        <w:t>│  │  3s Auto    │    │   Primary Ctrl  │    │   Always-on-Top  │    │</w:t>
        <w:br/>
        <w:t>│  └─────────────┘    └─────────────────┘    └──────────────────┘    │</w:t>
        <w:br/>
        <w:t>│                                                                     │</w:t>
        <w:br/>
        <w:t>│         ◄────────── IPC Communication ──────────►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Design Language &amp; Visual System</w:t>
      </w:r>
    </w:p>
    <w:p/>
    <w:p>
      <w:pPr>
        <w:pStyle w:val="Heading3"/>
      </w:pPr>
      <w:r>
        <w:t>Color Palette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 Token</w:t>
            </w:r>
          </w:p>
        </w:tc>
        <w:tc>
          <w:tcPr>
            <w:tcW w:type="dxa" w:w="2880"/>
          </w:tcPr>
          <w:p>
            <w:r>
              <w:t>Hex Value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`--bg-color`</w:t>
            </w:r>
          </w:p>
        </w:tc>
        <w:tc>
          <w:tcPr>
            <w:tcW w:type="dxa" w:w="2880"/>
          </w:tcPr>
          <w:p>
            <w:r>
              <w:t>`#121212`</w:t>
            </w:r>
          </w:p>
        </w:tc>
        <w:tc>
          <w:tcPr>
            <w:tcW w:type="dxa" w:w="2880"/>
          </w:tcPr>
          <w:p>
            <w:r>
              <w:t>Primary app background (Dashboard, Splash)</w:t>
            </w:r>
          </w:p>
        </w:tc>
      </w:tr>
      <w:tr>
        <w:tc>
          <w:tcPr>
            <w:tcW w:type="dxa" w:w="2880"/>
          </w:tcPr>
          <w:p>
            <w:r>
              <w:t>`--surface-color`</w:t>
            </w:r>
          </w:p>
        </w:tc>
        <w:tc>
          <w:tcPr>
            <w:tcW w:type="dxa" w:w="2880"/>
          </w:tcPr>
          <w:p>
            <w:r>
              <w:t>`#1E1E1E`</w:t>
            </w:r>
          </w:p>
        </w:tc>
        <w:tc>
          <w:tcPr>
            <w:tcW w:type="dxa" w:w="2880"/>
          </w:tcPr>
          <w:p>
            <w:r>
              <w:t>Elevated surfaces, cards, modals</w:t>
            </w:r>
          </w:p>
        </w:tc>
      </w:tr>
      <w:tr>
        <w:tc>
          <w:tcPr>
            <w:tcW w:type="dxa" w:w="2880"/>
          </w:tcPr>
          <w:p>
            <w:r>
              <w:t>`--primary-color`</w:t>
            </w:r>
          </w:p>
        </w:tc>
        <w:tc>
          <w:tcPr>
            <w:tcW w:type="dxa" w:w="2880"/>
          </w:tcPr>
          <w:p>
            <w:r>
              <w:t>`#FFFFFF`</w:t>
            </w:r>
          </w:p>
        </w:tc>
        <w:tc>
          <w:tcPr>
            <w:tcW w:type="dxa" w:w="2880"/>
          </w:tcPr>
          <w:p>
            <w:r>
              <w:t>Primary text, timer digits</w:t>
            </w:r>
          </w:p>
        </w:tc>
      </w:tr>
      <w:tr>
        <w:tc>
          <w:tcPr>
            <w:tcW w:type="dxa" w:w="2880"/>
          </w:tcPr>
          <w:p>
            <w:r>
              <w:t>`--secondary-color`</w:t>
            </w:r>
          </w:p>
        </w:tc>
        <w:tc>
          <w:tcPr>
            <w:tcW w:type="dxa" w:w="2880"/>
          </w:tcPr>
          <w:p>
            <w:r>
              <w:t>`#B0B0B0`</w:t>
            </w:r>
          </w:p>
        </w:tc>
        <w:tc>
          <w:tcPr>
            <w:tcW w:type="dxa" w:w="2880"/>
          </w:tcPr>
          <w:p>
            <w:r>
              <w:t>Labels, subtitles, muted elements</w:t>
            </w:r>
          </w:p>
        </w:tc>
      </w:tr>
      <w:tr>
        <w:tc>
          <w:tcPr>
            <w:tcW w:type="dxa" w:w="2880"/>
          </w:tcPr>
          <w:p>
            <w:r>
              <w:t>`--accent-color`</w:t>
            </w:r>
          </w:p>
        </w:tc>
        <w:tc>
          <w:tcPr>
            <w:tcW w:type="dxa" w:w="2880"/>
          </w:tcPr>
          <w:p>
            <w:r>
              <w:t>`#4CAF50`</w:t>
            </w:r>
          </w:p>
        </w:tc>
        <w:tc>
          <w:tcPr>
            <w:tcW w:type="dxa" w:w="2880"/>
          </w:tcPr>
          <w:p>
            <w:r>
              <w:t>Start button, positive actions (Green)</w:t>
            </w:r>
          </w:p>
        </w:tc>
      </w:tr>
      <w:tr>
        <w:tc>
          <w:tcPr>
            <w:tcW w:type="dxa" w:w="2880"/>
          </w:tcPr>
          <w:p>
            <w:r>
              <w:t>`--warning-gentle`</w:t>
            </w:r>
          </w:p>
        </w:tc>
        <w:tc>
          <w:tcPr>
            <w:tcW w:type="dxa" w:w="2880"/>
          </w:tcPr>
          <w:p>
            <w:r>
              <w:t>`#FF9800`</w:t>
            </w:r>
          </w:p>
        </w:tc>
        <w:tc>
          <w:tcPr>
            <w:tcW w:type="dxa" w:w="2880"/>
          </w:tcPr>
          <w:p>
            <w:r>
              <w:t>First warning stage (Orange 500)</w:t>
            </w:r>
          </w:p>
        </w:tc>
      </w:tr>
      <w:tr>
        <w:tc>
          <w:tcPr>
            <w:tcW w:type="dxa" w:w="2880"/>
          </w:tcPr>
          <w:p>
            <w:r>
              <w:t>`--warning-critical`</w:t>
            </w:r>
          </w:p>
        </w:tc>
        <w:tc>
          <w:tcPr>
            <w:tcW w:type="dxa" w:w="2880"/>
          </w:tcPr>
          <w:p>
            <w:r>
              <w:t>`#D32F2F`</w:t>
            </w:r>
          </w:p>
        </w:tc>
        <w:tc>
          <w:tcPr>
            <w:tcW w:type="dxa" w:w="2880"/>
          </w:tcPr>
          <w:p>
            <w:r>
              <w:t>Final warning &amp; overtime (Red 700)</w:t>
            </w:r>
          </w:p>
        </w:tc>
      </w:tr>
      <w:tr>
        <w:tc>
          <w:tcPr>
            <w:tcW w:type="dxa" w:w="2880"/>
          </w:tcPr>
          <w:p>
            <w:r>
              <w:t>Viewer Background</w:t>
            </w:r>
          </w:p>
        </w:tc>
        <w:tc>
          <w:tcPr>
            <w:tcW w:type="dxa" w:w="2880"/>
          </w:tcPr>
          <w:p>
            <w:r>
              <w:t>`#000000`</w:t>
            </w:r>
          </w:p>
        </w:tc>
        <w:tc>
          <w:tcPr>
            <w:tcW w:type="dxa" w:w="2880"/>
          </w:tcPr>
          <w:p>
            <w:r>
              <w:t>Pure black for maximum contrast</w:t>
            </w:r>
          </w:p>
        </w:tc>
      </w:tr>
    </w:tbl>
    <w:p/>
    <w:p/>
    <w:p>
      <w:pPr>
        <w:pStyle w:val="Heading3"/>
      </w:pPr>
      <w:r>
        <w:t>Border &amp; Spacing</w:t>
      </w:r>
    </w:p>
    <w:p/>
    <w:p>
      <w:pPr>
        <w:pStyle w:val="ListBullet"/>
      </w:pPr>
      <w:r>
        <w:t>**Border radius (buttons):** `8px`</w:t>
      </w:r>
    </w:p>
    <w:p>
      <w:pPr>
        <w:pStyle w:val="ListBullet"/>
      </w:pPr>
      <w:r>
        <w:t>**Border radius (cards/panels):** `16px`</w:t>
      </w:r>
    </w:p>
    <w:p>
      <w:pPr>
        <w:pStyle w:val="ListBullet"/>
      </w:pPr>
      <w:r>
        <w:t>**Border radius (modals):** `12px`</w:t>
      </w:r>
    </w:p>
    <w:p>
      <w:pPr>
        <w:pStyle w:val="ListBullet"/>
      </w:pPr>
      <w:r>
        <w:t>**Standard gap:** `8px`, `12px`, `16px`, `32px` (consistent spacing scale)</w:t>
      </w:r>
    </w:p>
    <w:p>
      <w:pPr>
        <w:pStyle w:val="ListBullet"/>
      </w:pPr>
      <w:r>
        <w:t>**Border color (dividers):** `#333333`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Splash Screen</w:t>
      </w:r>
    </w:p>
    <w:p/>
    <w:p>
      <w:pPr>
        <w:pStyle w:val="Heading3"/>
      </w:pPr>
      <w:r>
        <w:t>Dimensions &amp; Properties</w:t>
      </w:r>
    </w:p>
    <w:p>
      <w:pPr>
        <w:pStyle w:val="ListBullet"/>
      </w:pPr>
      <w:r>
        <w:t>**Window Size:** 500 × 400 pixels</w:t>
      </w:r>
    </w:p>
    <w:p>
      <w:pPr>
        <w:pStyle w:val="ListBullet"/>
      </w:pPr>
      <w:r>
        <w:t>**Frame:** None (frameless window)</w:t>
      </w:r>
    </w:p>
    <w:p>
      <w:pPr>
        <w:pStyle w:val="ListBullet"/>
      </w:pPr>
      <w:r>
        <w:t>**Background:** `#121212` (dark charcoal gray)</w:t>
      </w:r>
    </w:p>
    <w:p>
      <w:pPr>
        <w:pStyle w:val="ListBullet"/>
      </w:pPr>
      <w:r>
        <w:t>**Always on Top:** Yes</w:t>
      </w:r>
    </w:p>
    <w:p>
      <w:pPr>
        <w:pStyle w:val="ListBullet"/>
      </w:pPr>
      <w:r>
        <w:t>**Duration:** 3 seconds (auto-dismisses)</w:t>
      </w:r>
    </w:p>
    <w:p>
      <w:pPr>
        <w:pStyle w:val="ListBullet"/>
      </w:pPr>
      <w:r>
        <w:t>**User Selection:** Disabled (text unselectable)</w:t>
      </w:r>
    </w:p>
    <w:p/>
    <w:p>
      <w:pPr>
        <w:pStyle w:val="Heading3"/>
      </w:pPr>
      <w:r>
        <w:t>Visual Layout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┌──────────────────────────────────────────────────┐</w:t>
        <w:br/>
        <w:t>│                                                  │</w:t>
        <w:br/>
        <w:t>│                                                  │</w:t>
        <w:br/>
        <w:t>│                 ┌───────────┐                    │</w:t>
        <w:br/>
        <w:t>│                 │   ICON    │ 128×128px          │</w:t>
        <w:br/>
        <w:t>│                 │  Pulsing  │ Gentle animation   │</w:t>
        <w:br/>
        <w:t>│                 │  Logo     │                    │</w:t>
        <w:br/>
        <w:t>│                 └───────────┘                    │</w:t>
        <w:br/>
        <w:t>│                     ↓ 24px gap                   │</w:t>
        <w:br/>
        <w:t>│                                                  │</w:t>
        <w:br/>
        <w:t>│               FocusTime                          │</w:t>
        <w:br/>
        <w:t>│         (1.5rem, 600 weight, white)              │</w:t>
        <w:br/>
        <w:t>│                                                  │</w:t>
        <w:br/>
        <w:t>│        ┌──────────────────────────┐              │</w:t>
        <w:br/>
        <w:t>│        │ Public Beta (Free) Mode │              │</w:t>
        <w:br/>
        <w:t>│        └──────────────────────────┘              │</w:t>
        <w:br/>
        <w:t>│         (Blue badge: #2196F3)                    │</w:t>
        <w:br/>
        <w:t>│                     ↓ 24px gap                   │</w:t>
        <w:br/>
        <w:t>│                                                  │</w:t>
        <w:br/>
        <w:t>│    Feedback / Report Bug  •  Support / Donate   │</w:t>
        <w:br/>
        <w:t>│       (#B0B0B0 → #FFFFFF on hover)              │</w:t>
        <w:br/>
        <w:t>│                                                  │</w:t>
        <w:br/>
        <w:t>└──────────────────────────────────────────────────┘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Components Breakdown</w:t>
      </w:r>
    </w:p>
    <w:p/>
    <w:p>
      <w:pPr>
        <w:pStyle w:val="Heading4"/>
      </w:pPr>
      <w:r>
        <w:t>Logo/Icon</w:t>
      </w:r>
    </w:p>
    <w:p>
      <w:pPr>
        <w:pStyle w:val="ListBullet"/>
      </w:pPr>
      <w:r>
        <w:t>**Size:** 128 × 128 pixels</w:t>
      </w:r>
    </w:p>
    <w:p>
      <w:pPr>
        <w:pStyle w:val="ListBullet"/>
      </w:pPr>
      <w:r>
        <w:t>**Source:** `icon.png` (the app icon—a minimalist clock design with white line art on dark background showing a stylized timepiece with hour/minute hands and decorative curved segments)</w:t>
      </w:r>
    </w:p>
    <w:p>
      <w:pPr>
        <w:pStyle w:val="ListBullet"/>
      </w:pPr>
      <w:r>
        <w:t>**Animation:** Subtle **pulsing** effect</w:t>
      </w:r>
    </w:p>
    <w:p>
      <w:pPr>
        <w:pStyle w:val="ListBullet"/>
        <w:ind w:left="720"/>
      </w:pPr>
      <w:r>
        <w:t>Keyframes: Scale from `1.0` → `1.05` → `1.0`</w:t>
      </w:r>
    </w:p>
    <w:p>
      <w:pPr>
        <w:pStyle w:val="ListBullet"/>
        <w:ind w:left="720"/>
      </w:pPr>
      <w:r>
        <w:t>Opacity: `1.0` → `0.9` → `1.0`</w:t>
      </w:r>
    </w:p>
    <w:p>
      <w:pPr>
        <w:pStyle w:val="ListBullet"/>
        <w:ind w:left="720"/>
      </w:pPr>
      <w:r>
        <w:t>Duration: 2 seconds, infinite loop, ease-in-out</w:t>
      </w:r>
    </w:p>
    <w:p>
      <w:pPr>
        <w:pStyle w:val="ListBullet"/>
      </w:pPr>
      <w:r>
        <w:t>**Margin-bottom:** 24px</w:t>
      </w:r>
    </w:p>
    <w:p/>
    <w:p>
      <w:pPr>
        <w:pStyle w:val="Heading4"/>
      </w:pPr>
      <w:r>
        <w:t>Title "FocusTime"</w:t>
      </w:r>
    </w:p>
    <w:p>
      <w:pPr>
        <w:pStyle w:val="ListBullet"/>
      </w:pPr>
      <w:r>
        <w:t>**Font:** 'Segoe UI', system-ui, sans-serif</w:t>
      </w:r>
    </w:p>
    <w:p>
      <w:pPr>
        <w:pStyle w:val="ListBullet"/>
      </w:pPr>
      <w:r>
        <w:t>**Size:** 1.5rem (24px)</w:t>
      </w:r>
    </w:p>
    <w:p>
      <w:pPr>
        <w:pStyle w:val="ListBullet"/>
      </w:pPr>
      <w:r>
        <w:t>**Weight:** 600 (semi-bold)</w:t>
      </w:r>
    </w:p>
    <w:p>
      <w:pPr>
        <w:pStyle w:val="ListBullet"/>
      </w:pPr>
      <w:r>
        <w:t>**Color:** White (`#FFFFFF`)</w:t>
      </w:r>
    </w:p>
    <w:p>
      <w:pPr>
        <w:pStyle w:val="ListBullet"/>
      </w:pPr>
      <w:r>
        <w:t>**Letter-spacing:** 1px</w:t>
      </w:r>
    </w:p>
    <w:p>
      <w:pPr>
        <w:pStyle w:val="ListBullet"/>
      </w:pPr>
      <w:r>
        <w:t>**Margin-bottom:** 8px</w:t>
      </w:r>
    </w:p>
    <w:p/>
    <w:p>
      <w:pPr>
        <w:pStyle w:val="Heading4"/>
      </w:pPr>
      <w:r>
        <w:t>Beta Badge</w:t>
      </w:r>
    </w:p>
    <w:p>
      <w:pPr>
        <w:pStyle w:val="ListBullet"/>
      </w:pPr>
      <w:r>
        <w:t>**Background:** `#2196F3` (Material Blue)</w:t>
      </w:r>
    </w:p>
    <w:p>
      <w:pPr>
        <w:pStyle w:val="ListBullet"/>
      </w:pPr>
      <w:r>
        <w:t>**Text:** "Public Beta (Free) Mode"</w:t>
      </w:r>
    </w:p>
    <w:p>
      <w:pPr>
        <w:pStyle w:val="ListBullet"/>
      </w:pPr>
      <w:r>
        <w:t>**Color:** White</w:t>
      </w:r>
    </w:p>
    <w:p>
      <w:pPr>
        <w:pStyle w:val="ListBullet"/>
      </w:pPr>
      <w:r>
        <w:t>**Padding:** 4px horizontal, 12px lateral</w:t>
      </w:r>
    </w:p>
    <w:p>
      <w:pPr>
        <w:pStyle w:val="ListBullet"/>
      </w:pPr>
      <w:r>
        <w:t>**Border-radius:** 12px (pill-shaped)</w:t>
      </w:r>
    </w:p>
    <w:p>
      <w:pPr>
        <w:pStyle w:val="ListBullet"/>
      </w:pPr>
      <w:r>
        <w:t>**Font-size:** 0.8rem</w:t>
      </w:r>
    </w:p>
    <w:p>
      <w:pPr>
        <w:pStyle w:val="ListBullet"/>
      </w:pPr>
      <w:r>
        <w:t>**Font-weight:** Bold</w:t>
      </w:r>
    </w:p>
    <w:p>
      <w:pPr>
        <w:pStyle w:val="ListBullet"/>
      </w:pPr>
      <w:r>
        <w:t>**Margin-bottom:** 24px</w:t>
      </w:r>
    </w:p>
    <w:p/>
    <w:p>
      <w:pPr>
        <w:pStyle w:val="Heading4"/>
      </w:pPr>
      <w:r>
        <w:t>Footer Links</w:t>
      </w:r>
    </w:p>
    <w:p>
      <w:pPr>
        <w:pStyle w:val="ListBullet"/>
      </w:pPr>
      <w:r>
        <w:t>**Layout:** Horizontal flex with 16px gap</w:t>
      </w:r>
    </w:p>
    <w:p>
      <w:pPr>
        <w:pStyle w:val="ListBullet"/>
      </w:pPr>
      <w:r>
        <w:t>**Separator:** Bullet character "•" between links</w:t>
      </w:r>
    </w:p>
    <w:p>
      <w:pPr>
        <w:pStyle w:val="ListBullet"/>
      </w:pPr>
      <w:r>
        <w:t>**Link Style:**</w:t>
      </w:r>
    </w:p>
    <w:p>
      <w:pPr>
        <w:pStyle w:val="ListBullet"/>
        <w:ind w:left="720"/>
      </w:pPr>
      <w:r>
        <w:t>Color: `#B0B0B0` (muted gray)</w:t>
      </w:r>
    </w:p>
    <w:p>
      <w:pPr>
        <w:pStyle w:val="ListBullet"/>
        <w:ind w:left="720"/>
      </w:pPr>
      <w:r>
        <w:t>Hover: `#FFFFFF` with underline</w:t>
      </w:r>
    </w:p>
    <w:p>
      <w:pPr>
        <w:pStyle w:val="ListBullet"/>
        <w:ind w:left="720"/>
      </w:pPr>
      <w:r>
        <w:t>Transition: 0.2s color fade</w:t>
      </w:r>
    </w:p>
    <w:p>
      <w:pPr>
        <w:pStyle w:val="ListBullet"/>
        <w:ind w:left="720"/>
      </w:pPr>
      <w:r>
        <w:t>Cursor: Pointer</w:t>
      </w:r>
    </w:p>
    <w:p/>
    <w:p>
      <w:pPr>
        <w:pStyle w:val="Heading3"/>
      </w:pPr>
      <w:r>
        <w:t>Animation on Entry</w:t>
      </w:r>
    </w:p>
    <w:p>
      <w:pPr>
        <w:pStyle w:val="ListBullet"/>
      </w:pPr>
      <w:r>
        <w:t>**Fade-in:** The entire container fades in from 0 → 1 opacity</w:t>
      </w:r>
    </w:p>
    <w:p>
      <w:pPr>
        <w:pStyle w:val="ListBullet"/>
      </w:pPr>
      <w:r>
        <w:t>**Slide-up:** Translates from `10px` down to final position</w:t>
      </w:r>
    </w:p>
    <w:p>
      <w:pPr>
        <w:pStyle w:val="ListBullet"/>
      </w:pPr>
      <w:r>
        <w:t>**Duration:** 0.5 seconds, ease-out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Dashboard (Control Panel)</w:t>
      </w:r>
    </w:p>
    <w:p/>
    <w:p>
      <w:pPr>
        <w:pStyle w:val="Heading3"/>
      </w:pPr>
      <w:r>
        <w:t>Window Properties</w:t>
      </w:r>
    </w:p>
    <w:p>
      <w:pPr>
        <w:pStyle w:val="ListBullet"/>
      </w:pPr>
      <w:r>
        <w:t>**Size:** 600 × 920 pixels</w:t>
      </w:r>
    </w:p>
    <w:p>
      <w:pPr>
        <w:pStyle w:val="ListBullet"/>
      </w:pPr>
      <w:r>
        <w:t>**Position:** Centered on primary display</w:t>
      </w:r>
    </w:p>
    <w:p>
      <w:pPr>
        <w:pStyle w:val="ListBullet"/>
      </w:pPr>
      <w:r>
        <w:t>**Frame:** Standard OS window chrome (with title bar)</w:t>
      </w:r>
    </w:p>
    <w:p>
      <w:pPr>
        <w:pStyle w:val="ListBullet"/>
      </w:pPr>
      <w:r>
        <w:t>**Title:** "FocusTime - Dashboard"</w:t>
      </w:r>
    </w:p>
    <w:p>
      <w:pPr>
        <w:pStyle w:val="ListBullet"/>
      </w:pPr>
      <w:r>
        <w:t>**Menu Bar:** Auto-hidden</w:t>
      </w:r>
    </w:p>
    <w:p>
      <w:pPr>
        <w:pStyle w:val="ListBullet"/>
      </w:pPr>
      <w:r>
        <w:t>**Background:** `#121212`</w:t>
      </w:r>
    </w:p>
    <w:p>
      <w:pPr>
        <w:pStyle w:val="ListBullet"/>
      </w:pPr>
      <w:r>
        <w:t>**Padding:** 20px all sides</w:t>
      </w:r>
    </w:p>
    <w:p>
      <w:pPr>
        <w:pStyle w:val="ListBullet"/>
      </w:pPr>
      <w:r>
        <w:t>**Scrolling:** Hidden (all content fits viewport)</w:t>
      </w:r>
    </w:p>
    <w:p/>
    <w:p>
      <w:pPr>
        <w:pStyle w:val="Heading3"/>
      </w:pPr>
      <w:r>
        <w:t>Full Layout Structure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HEADER                                                             │</w:t>
        <w:br/>
        <w:t>│ ┌──────────────────────────────────┬─────────────────────────────┐ │</w:t>
        <w:br/>
        <w:t>│ │  FOCUSTIME        [Show Screen]  │  Dual Display Ready  ●      │ │</w:t>
        <w:br/>
        <w:t>│ │  (uppercase, 1.2rem, gray)       │  (green text badge)         │ │</w:t>
        <w:br/>
        <w:t>│ └──────────────────────────────────┴─────────────────────────────┘ │</w:t>
        <w:br/>
        <w:t>│ ─────────────────────────── 1px #333 border ─────────────────────── │</w:t>
        <w:br/>
        <w:t>│                                   ▼ 32px gap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TIMER DISPLAY PANEL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┌────────────────────────────────────────────────────────────────┐ │</w:t>
        <w:br/>
        <w:t>│ │                                                                │ │</w:t>
        <w:br/>
        <w:t>│ │                         00:00                                  │ │</w:t>
        <w:br/>
        <w:t>│ │          (Roboto Mono, 6rem, white, tabular nums)              │ │</w:t>
        <w:br/>
        <w:t>│ │                                                                │ │</w:t>
        <w:br/>
        <w:t>│ │                          IDLE                                  │ │</w:t>
        <w:br/>
        <w:t>│ │            (0.9rem, #B0B0B0, uppercase, 1px spacing)           │ │</w:t>
        <w:br/>
        <w:t>│ │                                                                │ │</w:t>
        <w:br/>
        <w:t>│ └────────────────────────────────────────────────────────────────┘ │</w:t>
        <w:br/>
        <w:t>│   (Background: #1E1E1E, Border: 1px #333, Radius: 16px, Pad: 32px) │</w:t>
        <w:br/>
        <w:t>│                                   ▼ 16px gap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CONTROLS SECTION                                                    │</w:t>
        <w:br/>
        <w:t>│                                                                     │</w:t>
        <w:br/>
        <w:t>│ Set Duration                                                        │</w:t>
        <w:br/>
        <w:t>│ ┌────────────┐   :   ┌────────────┐                                │</w:t>
        <w:br/>
        <w:t>│ │     MM     │       │     SS     │                                │</w:t>
        <w:br/>
        <w:t>│ │  (2.5rem)  │       │  (2.5rem)  │                                │</w:t>
        <w:br/>
        <w:t>│ └────────────┘       └────────────┘                                │</w:t>
        <w:br/>
        <w:t>│   (120px wide each, Roboto Mono, dark surface, #444 border)        │</w:t>
        <w:br/>
        <w:t>│                                   ▼ 16px gap                        │</w:t>
        <w:br/>
        <w:t>│                                                                     │</w:t>
        <w:br/>
        <w:t>│ PRESET BUTTONS (4-column grid, 8px gap)                            │</w:t>
        <w:br/>
        <w:t>│ ┌─────────┬─────────┬─────────┬─────────┐                          │</w:t>
        <w:br/>
        <w:t>│ │   5m    │   10m   │   15m   │   20m   │                          │</w:t>
        <w:br/>
        <w:t>│ ├─────────┼─────────┼─────────┼─────────┤                          │</w:t>
        <w:br/>
        <w:t>│ │   30m   │   45m   │   60m   │   90m   │                          │</w:t>
        <w:br/>
        <w:t>│ └─────────┴─────────┴─────────┴─────────┘                          │</w:t>
        <w:br/>
        <w:t>│   (Bg: #2A2A2A, Border: #333, Padding: 16px, 1.1rem font)          │</w:t>
        <w:br/>
        <w:t>│   (Hover: #3A3A3A with 0.2s transition)                            │</w:t>
        <w:br/>
        <w:t>│                                   ▼ 16px gap                        │</w:t>
        <w:br/>
        <w:t>│                                                                     │</w:t>
        <w:br/>
        <w:t>│ TRANSPORT CONTROLS (Grid: 2fr 1fr, 12px gap, 60px height)          │</w:t>
        <w:br/>
        <w:t>│ ┌────────────────────────────────┬───────────────────┐             │</w:t>
        <w:br/>
        <w:t>│ │              START             │       RESET       │             │</w:t>
        <w:br/>
        <w:t>│ │   (Green #4CAF50, white text)  │ (Red #D32F2F)     │             │</w:t>
        <w:br/>
        <w:t>│ └────────────────────────────────┴───────────────────┘             │</w:t>
        <w:br/>
        <w:t>│   (1.2rem, 700 weight, uppercase, 1px letter-spacing)              │</w:t>
        <w:br/>
        <w:t>│                                                                     │</w:t>
        <w:br/>
        <w:t>│   When RUNNING, START becomes:                                     │</w:t>
        <w:br/>
        <w:t>│ ┌────────────────────────────────┬───────────────────┐             │</w:t>
        <w:br/>
        <w:t>│ │             PAUSE              │       RESET       │             │</w:t>
        <w:br/>
        <w:t>│ │   (Yellow #FFC107, black text) │ (Red #D32F2F)     │             │</w:t>
        <w:br/>
        <w:t>│ └────────────────────────────────┴───────────────────┘             │</w:t>
        <w:br/>
        <w:t>│                                   ▼ 16px gap                        │</w:t>
        <w:br/>
        <w:t>│                                                                     │</w:t>
        <w:br/>
        <w:t>│ ADJUST CONTROLS (Flex row, space-between)                          │</w:t>
        <w:br/>
        <w:t>│ ┌─────────┐  ┌─────────┐  ┌─────────┐  ┌─────────┐                 │</w:t>
        <w:br/>
        <w:t>│ │  +1m    │  │  -1m    │  │  +10s   │  │  -10s   │                 │</w:t>
        <w:br/>
        <w:t>│ └─────────┘  └─────────┘  └─────────┘  └─────────┘                 │</w:t>
        <w:br/>
        <w:t>│   (Same style as preset buttons)                                   │</w:t>
        <w:br/>
        <w:t>│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─────────────────────────── 1px #333 border ─────────────────────── │</w:t>
        <w:br/>
        <w:t>│ META SECTION                                   ▼ 16px padding-top   │</w:t>
        <w:br/>
        <w:t>│                                                                     │</w:t>
        <w:br/>
        <w:t>│ Session Title (Optional)                                           │</w:t>
        <w:br/>
        <w:t>│ ┌─────────────────────────────┬────────┬─────────┐                 │</w:t>
        <w:br/>
        <w:t>│ │  e.g. Keynote Speech        │  SHOW  │  CLEAR  │                 │</w:t>
        <w:br/>
        <w:t>│ │  (text input, flex-grow)    │ (green)│ (ghost) │                 │</w:t>
        <w:br/>
        <w:t>│ └─────────────────────────────┴────────┴─────────┘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Header Section</w:t>
      </w:r>
    </w:p>
    <w:p/>
    <w:p>
      <w:r>
        <w:t>The header spans the full width and contains:</w:t>
      </w:r>
    </w:p>
    <w:p/>
    <w:p>
      <w:pPr>
        <w:pStyle w:val="Heading4"/>
      </w:pPr>
      <w:r>
        <w:t>Left Side (`header-left`)</w:t>
      </w:r>
    </w:p>
    <w:p>
      <w:pPr>
        <w:pStyle w:val="ListBullet"/>
      </w:pPr>
      <w:r>
        <w:t>**App Title:** "FOCUSTIME"</w:t>
      </w:r>
    </w:p>
    <w:p>
      <w:pPr>
        <w:pStyle w:val="ListBullet"/>
        <w:ind w:left="720"/>
      </w:pPr>
      <w:r>
        <w:t>Font-size: 1.2rem</w:t>
      </w:r>
    </w:p>
    <w:p>
      <w:pPr>
        <w:pStyle w:val="ListBullet"/>
        <w:ind w:left="720"/>
      </w:pPr>
      <w:r>
        <w:t>Font-weight: 600</w:t>
      </w:r>
    </w:p>
    <w:p>
      <w:pPr>
        <w:pStyle w:val="ListBullet"/>
        <w:ind w:left="720"/>
      </w:pPr>
      <w:r>
        <w:t>Color: `#B0B0B0` (muted)</w:t>
      </w:r>
    </w:p>
    <w:p>
      <w:pPr>
        <w:pStyle w:val="ListBullet"/>
        <w:ind w:left="720"/>
      </w:pPr>
      <w:r>
        <w:t>Text-transform: Uppercase</w:t>
      </w:r>
    </w:p>
    <w:p>
      <w:pPr>
        <w:pStyle w:val="ListBullet"/>
        <w:ind w:left="720"/>
      </w:pPr>
      <w:r>
        <w:t>Letter-spacing: 1px</w:t>
      </w:r>
    </w:p>
    <w:p>
      <w:pPr>
        <w:pStyle w:val="ListBullet"/>
      </w:pPr>
      <w:r>
        <w:t>**"Show Screen" Button** (conditionally visible when timer is running)</w:t>
      </w:r>
    </w:p>
    <w:p>
      <w:pPr>
        <w:pStyle w:val="ListBullet"/>
        <w:ind w:left="720"/>
      </w:pPr>
      <w:r>
        <w:t>Border: 1px solid `#4CAF50` (green)</w:t>
      </w:r>
    </w:p>
    <w:p>
      <w:pPr>
        <w:pStyle w:val="ListBullet"/>
        <w:ind w:left="720"/>
      </w:pPr>
      <w:r>
        <w:t>Background: Transparent</w:t>
      </w:r>
    </w:p>
    <w:p>
      <w:pPr>
        <w:pStyle w:val="ListBullet"/>
        <w:ind w:left="720"/>
      </w:pPr>
      <w:r>
        <w:t>Color: `#4CAF50`</w:t>
      </w:r>
    </w:p>
    <w:p>
      <w:pPr>
        <w:pStyle w:val="ListBullet"/>
        <w:ind w:left="720"/>
      </w:pPr>
      <w:r>
        <w:t>Hover: Background fills green, text becomes white</w:t>
      </w:r>
    </w:p>
    <w:p>
      <w:pPr>
        <w:pStyle w:val="ListBullet"/>
        <w:ind w:left="720"/>
      </w:pPr>
      <w:r>
        <w:t>Padding: 6px 12px</w:t>
      </w:r>
    </w:p>
    <w:p>
      <w:pPr>
        <w:pStyle w:val="ListBullet"/>
        <w:ind w:left="720"/>
      </w:pPr>
      <w:r>
        <w:t>Border-radius: 4px</w:t>
      </w:r>
    </w:p>
    <w:p>
      <w:pPr>
        <w:pStyle w:val="ListBullet"/>
        <w:ind w:left="720"/>
      </w:pPr>
      <w:r>
        <w:t>Font-weight: 600</w:t>
      </w:r>
    </w:p>
    <w:p/>
    <w:p>
      <w:pPr>
        <w:pStyle w:val="Heading4"/>
      </w:pPr>
      <w:r>
        <w:t>Right Side</w:t>
      </w:r>
    </w:p>
    <w:p>
      <w:pPr>
        <w:pStyle w:val="ListBullet"/>
      </w:pPr>
      <w:r>
        <w:t>**Connection Status Badge**</w:t>
      </w:r>
    </w:p>
    <w:p>
      <w:pPr>
        <w:pStyle w:val="ListBullet"/>
        <w:ind w:left="720"/>
      </w:pPr>
      <w:r>
        <w:t>Background: `#333333`</w:t>
      </w:r>
    </w:p>
    <w:p>
      <w:pPr>
        <w:pStyle w:val="ListBullet"/>
        <w:ind w:left="720"/>
      </w:pPr>
      <w:r>
        <w:t>Padding: 4px 8px</w:t>
      </w:r>
    </w:p>
    <w:p>
      <w:pPr>
        <w:pStyle w:val="ListBullet"/>
        <w:ind w:left="720"/>
      </w:pPr>
      <w:r>
        <w:t>Border-radius: 4px</w:t>
      </w:r>
    </w:p>
    <w:p>
      <w:pPr>
        <w:pStyle w:val="ListBullet"/>
        <w:ind w:left="720"/>
      </w:pPr>
      <w:r>
        <w:t>Font-size: 0.8rem</w:t>
      </w:r>
    </w:p>
    <w:p>
      <w:pPr>
        <w:pStyle w:val="ListBullet"/>
        <w:ind w:left="720"/>
      </w:pPr>
      <w:r>
        <w:t>Text options:</w:t>
      </w:r>
    </w:p>
    <w:p>
      <w:pPr>
        <w:pStyle w:val="ListBullet"/>
        <w:ind w:left="1080"/>
      </w:pPr>
      <w:r>
        <w:t>"Checking Displays..." (initial)</w:t>
      </w:r>
    </w:p>
    <w:p>
      <w:pPr>
        <w:pStyle w:val="ListBullet"/>
        <w:ind w:left="1080"/>
      </w:pPr>
      <w:r>
        <w:t>"Dual Display Ready" (green `#4CAF50`)</w:t>
      </w:r>
    </w:p>
    <w:p>
      <w:pPr>
        <w:pStyle w:val="ListBullet"/>
        <w:ind w:left="1080"/>
      </w:pPr>
      <w:r>
        <w:t>"Single Display Mode" (gray `#B0B0B0`)</w:t>
      </w:r>
    </w:p>
    <w:p/>
    <w:p>
      <w:pPr>
        <w:pStyle w:val="Heading4"/>
      </w:pPr>
      <w:r>
        <w:t>Divider</w:t>
      </w:r>
    </w:p>
    <w:p>
      <w:pPr>
        <w:pStyle w:val="ListBullet"/>
      </w:pPr>
      <w:r>
        <w:t>1px solid `#333333` bottom border</w:t>
      </w:r>
    </w:p>
    <w:p>
      <w:pPr>
        <w:pStyle w:val="ListBullet"/>
      </w:pPr>
      <w:r>
        <w:t>Padding-bottom: 16px</w:t>
      </w:r>
    </w:p>
    <w:p/>
    <w:p>
      <w:pPr>
        <w:pStyle w:val="Heading3"/>
      </w:pPr>
      <w:r>
        <w:t>Timer Display Panel</w:t>
      </w:r>
    </w:p>
    <w:p/>
    <w:p>
      <w:r>
        <w:t>This is the visual focal point of the dashboard—a card showing current time and status.</w:t>
      </w:r>
    </w:p>
    <w:p/>
    <w:p>
      <w:pPr>
        <w:pStyle w:val="Heading4"/>
      </w:pPr>
      <w:r>
        <w:t>Container</w:t>
      </w:r>
    </w:p>
    <w:p>
      <w:pPr>
        <w:pStyle w:val="ListBullet"/>
      </w:pPr>
      <w:r>
        <w:t>**Background:** `#1E1E1E` (elevated surface)</w:t>
      </w:r>
    </w:p>
    <w:p>
      <w:pPr>
        <w:pStyle w:val="ListBullet"/>
      </w:pPr>
      <w:r>
        <w:t>**Padding:** 32px</w:t>
      </w:r>
    </w:p>
    <w:p>
      <w:pPr>
        <w:pStyle w:val="ListBullet"/>
      </w:pPr>
      <w:r>
        <w:t>**Border-radius:** 16px</w:t>
      </w:r>
    </w:p>
    <w:p>
      <w:pPr>
        <w:pStyle w:val="ListBullet"/>
      </w:pPr>
      <w:r>
        <w:t>**Border:** 1px solid `#333333`</w:t>
      </w:r>
    </w:p>
    <w:p>
      <w:pPr>
        <w:pStyle w:val="ListBullet"/>
      </w:pPr>
      <w:r>
        <w:t>**Text-align:** Center</w:t>
      </w:r>
    </w:p>
    <w:p/>
    <w:p>
      <w:pPr>
        <w:pStyle w:val="Heading4"/>
      </w:pPr>
      <w:r>
        <w:t>Time Readout</w:t>
      </w:r>
    </w:p>
    <w:p>
      <w:pPr>
        <w:pStyle w:val="ListBullet"/>
      </w:pPr>
      <w:r>
        <w:t>**Font-family:** 'Roboto Mono', monospace</w:t>
      </w:r>
    </w:p>
    <w:p>
      <w:pPr>
        <w:pStyle w:val="ListBullet"/>
      </w:pPr>
      <w:r>
        <w:t>**Font-size:** 6rem (96px)</w:t>
      </w:r>
    </w:p>
    <w:p>
      <w:pPr>
        <w:pStyle w:val="ListBullet"/>
      </w:pPr>
      <w:r>
        <w:t>**Font-weight:** 500</w:t>
      </w:r>
    </w:p>
    <w:p>
      <w:pPr>
        <w:pStyle w:val="ListBullet"/>
      </w:pPr>
      <w:r>
        <w:t>**Line-height:** 1</w:t>
      </w:r>
    </w:p>
    <w:p>
      <w:pPr>
        <w:pStyle w:val="ListBullet"/>
      </w:pPr>
      <w:r>
        <w:t>**Color:**</w:t>
      </w:r>
    </w:p>
    <w:p>
      <w:pPr>
        <w:pStyle w:val="ListBullet"/>
        <w:ind w:left="720"/>
      </w:pPr>
      <w:r>
        <w:t>Default: White</w:t>
      </w:r>
    </w:p>
    <w:p>
      <w:pPr>
        <w:pStyle w:val="ListBullet"/>
        <w:ind w:left="720"/>
      </w:pPr>
      <w:r>
        <w:t>Gentle Warning: `#FF9800` (orange)</w:t>
      </w:r>
    </w:p>
    <w:p>
      <w:pPr>
        <w:pStyle w:val="ListBullet"/>
        <w:ind w:left="720"/>
      </w:pPr>
      <w:r>
        <w:t>Critical Warning: `#F44336` (red)</w:t>
      </w:r>
    </w:p>
    <w:p>
      <w:pPr>
        <w:pStyle w:val="ListBullet"/>
        <w:ind w:left="720"/>
      </w:pPr>
      <w:r>
        <w:t>Overtime: `#F44336` (red)</w:t>
      </w:r>
    </w:p>
    <w:p>
      <w:pPr>
        <w:pStyle w:val="ListBullet"/>
      </w:pPr>
      <w:r>
        <w:t>**Font-feature-settings:** "tnum" (tabular numbers for consistent width)</w:t>
      </w:r>
    </w:p>
    <w:p>
      <w:pPr>
        <w:pStyle w:val="ListBullet"/>
      </w:pPr>
      <w:r>
        <w:t>**Margin-bottom:** 8px</w:t>
      </w:r>
    </w:p>
    <w:p/>
    <w:p>
      <w:pPr>
        <w:pStyle w:val="Heading4"/>
      </w:pPr>
      <w:r>
        <w:t>Status Text</w:t>
      </w:r>
    </w:p>
    <w:p>
      <w:pPr>
        <w:pStyle w:val="ListBullet"/>
      </w:pPr>
      <w:r>
        <w:t>**Content:** "IDLE" | "RUNNING" | "PAUSED"</w:t>
      </w:r>
    </w:p>
    <w:p>
      <w:pPr>
        <w:pStyle w:val="ListBullet"/>
      </w:pPr>
      <w:r>
        <w:t>**Font-size:** 0.9rem</w:t>
      </w:r>
    </w:p>
    <w:p>
      <w:pPr>
        <w:pStyle w:val="ListBullet"/>
      </w:pPr>
      <w:r>
        <w:t>**Color:** `#B0B0B0`</w:t>
      </w:r>
    </w:p>
    <w:p>
      <w:pPr>
        <w:pStyle w:val="ListBullet"/>
      </w:pPr>
      <w:r>
        <w:t>**Font-weight:** 600</w:t>
      </w:r>
    </w:p>
    <w:p>
      <w:pPr>
        <w:pStyle w:val="ListBullet"/>
      </w:pPr>
      <w:r>
        <w:t>**Letter-spacing:** 1px</w:t>
      </w:r>
    </w:p>
    <w:p/>
    <w:p>
      <w:pPr>
        <w:pStyle w:val="Heading3"/>
      </w:pPr>
      <w:r>
        <w:t>Controls Section</w:t>
      </w:r>
    </w:p>
    <w:p/>
    <w:p>
      <w:pPr>
        <w:pStyle w:val="Heading4"/>
      </w:pPr>
      <w:r>
        <w:t>Duration Input Group</w:t>
      </w:r>
    </w:p>
    <w:p/>
    <w:p>
      <w:r>
        <w:t>Label: "Set Duration"</w:t>
      </w:r>
    </w:p>
    <w:p>
      <w:pPr>
        <w:pStyle w:val="ListBullet"/>
      </w:pPr>
      <w:r>
        <w:t>Font-size: 1.1rem</w:t>
      </w:r>
    </w:p>
    <w:p>
      <w:pPr>
        <w:pStyle w:val="ListBullet"/>
      </w:pPr>
      <w:r>
        <w:t>Color: `#B0B0B0`</w:t>
      </w:r>
    </w:p>
    <w:p>
      <w:pPr>
        <w:pStyle w:val="ListBullet"/>
      </w:pPr>
      <w:r>
        <w:t>Margin-bottom: 8px</w:t>
      </w:r>
    </w:p>
    <w:p/>
    <w:p>
      <w:r>
        <w:t>Time Input Fields: Two inputs (MM : SS)</w:t>
      </w:r>
    </w:p>
    <w:p>
      <w:pPr>
        <w:pStyle w:val="ListBullet"/>
      </w:pPr>
      <w:r>
        <w:t>**Layout:** Flex row, centered, 8px gap</w:t>
      </w:r>
    </w:p>
    <w:p>
      <w:pPr>
        <w:pStyle w:val="ListBullet"/>
      </w:pPr>
      <w:r>
        <w:t>**Input Styling:**</w:t>
      </w:r>
    </w:p>
    <w:p>
      <w:pPr>
        <w:pStyle w:val="ListBullet"/>
        <w:ind w:left="720"/>
      </w:pPr>
      <w:r>
        <w:t>Background: `#1E1E1E`</w:t>
      </w:r>
    </w:p>
    <w:p>
      <w:pPr>
        <w:pStyle w:val="ListBullet"/>
        <w:ind w:left="720"/>
      </w:pPr>
      <w:r>
        <w:t>Border: 1px solid `#444444`</w:t>
      </w:r>
    </w:p>
    <w:p>
      <w:pPr>
        <w:pStyle w:val="ListBullet"/>
        <w:ind w:left="720"/>
      </w:pPr>
      <w:r>
        <w:t>Border-radius: 8px</w:t>
      </w:r>
    </w:p>
    <w:p>
      <w:pPr>
        <w:pStyle w:val="ListBullet"/>
        <w:ind w:left="720"/>
      </w:pPr>
      <w:r>
        <w:t>Width: 120px each</w:t>
      </w:r>
    </w:p>
    <w:p>
      <w:pPr>
        <w:pStyle w:val="ListBullet"/>
        <w:ind w:left="720"/>
      </w:pPr>
      <w:r>
        <w:t>Padding: 12px</w:t>
      </w:r>
    </w:p>
    <w:p>
      <w:pPr>
        <w:pStyle w:val="ListBullet"/>
        <w:ind w:left="720"/>
      </w:pPr>
      <w:r>
        <w:t>Font-family: 'Roboto Mono'</w:t>
      </w:r>
    </w:p>
    <w:p>
      <w:pPr>
        <w:pStyle w:val="ListBullet"/>
        <w:ind w:left="720"/>
      </w:pPr>
      <w:r>
        <w:t>Font-size: 2.5rem</w:t>
      </w:r>
    </w:p>
    <w:p>
      <w:pPr>
        <w:pStyle w:val="ListBullet"/>
        <w:ind w:left="720"/>
      </w:pPr>
      <w:r>
        <w:t>Color: White</w:t>
      </w:r>
    </w:p>
    <w:p>
      <w:pPr>
        <w:pStyle w:val="ListBullet"/>
        <w:ind w:left="720"/>
      </w:pPr>
      <w:r>
        <w:t>Text-align: Center</w:t>
      </w:r>
    </w:p>
    <w:p>
      <w:pPr>
        <w:pStyle w:val="ListBullet"/>
        <w:ind w:left="720"/>
      </w:pPr>
      <w:r>
        <w:t>Placeholder: "MM" / "SS"</w:t>
      </w:r>
    </w:p>
    <w:p>
      <w:pPr>
        <w:pStyle w:val="ListBullet"/>
      </w:pPr>
      <w:r>
        <w:t>**Colon Separator:**</w:t>
      </w:r>
    </w:p>
    <w:p>
      <w:pPr>
        <w:pStyle w:val="ListBullet"/>
        <w:ind w:left="720"/>
      </w:pPr>
      <w:r>
        <w:t>Font-size: 1.5rem</w:t>
      </w:r>
    </w:p>
    <w:p>
      <w:pPr>
        <w:pStyle w:val="ListBullet"/>
        <w:ind w:left="720"/>
      </w:pPr>
      <w:r>
        <w:t>Color: `#555555`</w:t>
      </w:r>
    </w:p>
    <w:p>
      <w:pPr>
        <w:pStyle w:val="ListBullet"/>
      </w:pPr>
      <w:r>
        <w:t>**Disabled State:** When timer is RUNNING, inputs become non-editable</w:t>
      </w:r>
    </w:p>
    <w:p/>
    <w:p>
      <w:pPr>
        <w:pStyle w:val="Heading4"/>
      </w:pPr>
      <w:r>
        <w:t>Preset Buttons Grid</w:t>
      </w:r>
    </w:p>
    <w:p/>
    <w:p>
      <w:r>
        <w:t>Layout: CSS Grid, 4 columns (repeat(4, 1fr)), 8px gap</w:t>
      </w:r>
    </w:p>
    <w:p/>
    <w:p>
      <w:r>
        <w:t>Preset Values: 5m, 10m, 15m, 20m, 30m, 45m, 60m, 90m (8 buttons total, 2 rows)</w:t>
      </w:r>
    </w:p>
    <w:p/>
    <w:p>
      <w:r>
        <w:t>Button Styling:</w:t>
      </w:r>
    </w:p>
    <w:p>
      <w:pPr>
        <w:pStyle w:val="ListBullet"/>
      </w:pPr>
      <w:r>
        <w:t>Background: `#2A2A2A`</w:t>
      </w:r>
    </w:p>
    <w:p>
      <w:pPr>
        <w:pStyle w:val="ListBullet"/>
      </w:pPr>
      <w:r>
        <w:t>Border: 1px solid `#333333`</w:t>
      </w:r>
    </w:p>
    <w:p>
      <w:pPr>
        <w:pStyle w:val="ListBullet"/>
      </w:pPr>
      <w:r>
        <w:t>Color: `#DDDDDD`</w:t>
      </w:r>
    </w:p>
    <w:p>
      <w:pPr>
        <w:pStyle w:val="ListBullet"/>
      </w:pPr>
      <w:r>
        <w:t>Padding: 16px (tall, touch-friendly)</w:t>
      </w:r>
    </w:p>
    <w:p>
      <w:pPr>
        <w:pStyle w:val="ListBullet"/>
      </w:pPr>
      <w:r>
        <w:t>Border-radius: 8px</w:t>
      </w:r>
    </w:p>
    <w:p>
      <w:pPr>
        <w:pStyle w:val="ListBullet"/>
      </w:pPr>
      <w:r>
        <w:t>Font-family: Inter, sans-serif</w:t>
      </w:r>
    </w:p>
    <w:p>
      <w:pPr>
        <w:pStyle w:val="ListBullet"/>
      </w:pPr>
      <w:r>
        <w:t>Font-size: 1.1rem</w:t>
      </w:r>
    </w:p>
    <w:p>
      <w:pPr>
        <w:pStyle w:val="ListBullet"/>
      </w:pPr>
      <w:r>
        <w:t>Cursor: Pointer</w:t>
      </w:r>
    </w:p>
    <w:p>
      <w:pPr>
        <w:pStyle w:val="ListBullet"/>
      </w:pPr>
      <w:r>
        <w:t>Transition: background 0.2s</w:t>
      </w:r>
    </w:p>
    <w:p>
      <w:pPr>
        <w:pStyle w:val="ListBullet"/>
      </w:pPr>
      <w:r>
        <w:t>Hover: Background `#3A3A3A`</w:t>
      </w:r>
    </w:p>
    <w:p/>
    <w:p>
      <w:r>
        <w:t>Behavior: Clicking a preset adds that duration to the current time (additive logic), rather than replacing it.</w:t>
      </w:r>
    </w:p>
    <w:p/>
    <w:p>
      <w:pPr>
        <w:pStyle w:val="Heading4"/>
      </w:pPr>
      <w:r>
        <w:t>Transport Controls</w:t>
      </w:r>
    </w:p>
    <w:p/>
    <w:p>
      <w:r>
        <w:t>Layout: CSS Grid, 2 columns (2fr 1fr), 12px gap, fixed 60px height</w:t>
      </w:r>
    </w:p>
    <w:p/>
    <w:p>
      <w:r>
        <w:t>Start Button:</w:t>
      </w:r>
    </w:p>
    <w:p>
      <w:pPr>
        <w:pStyle w:val="ListBullet"/>
      </w:pPr>
      <w:r>
        <w:t>Background: `#4CAF50` (Material Green)</w:t>
      </w:r>
    </w:p>
    <w:p>
      <w:pPr>
        <w:pStyle w:val="ListBullet"/>
      </w:pPr>
      <w:r>
        <w:t>Color: White</w:t>
      </w:r>
    </w:p>
    <w:p>
      <w:pPr>
        <w:pStyle w:val="ListBullet"/>
      </w:pPr>
      <w:r>
        <w:t>Hover: `#43A047` (darker green)</w:t>
      </w:r>
    </w:p>
    <w:p>
      <w:pPr>
        <w:pStyle w:val="ListBullet"/>
      </w:pPr>
      <w:r>
        <w:t>Text: "START"</w:t>
      </w:r>
    </w:p>
    <w:p/>
    <w:p>
      <w:r>
        <w:t>Pause Button (replaces Start when running):</w:t>
      </w:r>
    </w:p>
    <w:p>
      <w:pPr>
        <w:pStyle w:val="ListBullet"/>
      </w:pPr>
      <w:r>
        <w:t>Background: `#FFC107` (Material Amber)</w:t>
      </w:r>
    </w:p>
    <w:p>
      <w:pPr>
        <w:pStyle w:val="ListBullet"/>
      </w:pPr>
      <w:r>
        <w:t>Color: Black</w:t>
      </w:r>
    </w:p>
    <w:p>
      <w:pPr>
        <w:pStyle w:val="ListBullet"/>
      </w:pPr>
      <w:r>
        <w:t>Text: "PAUSE"</w:t>
      </w:r>
    </w:p>
    <w:p/>
    <w:p>
      <w:r>
        <w:t>Reset Button:</w:t>
      </w:r>
    </w:p>
    <w:p>
      <w:pPr>
        <w:pStyle w:val="ListBullet"/>
      </w:pPr>
      <w:r>
        <w:t>Background: `#D32F2F` (Material Red 700)</w:t>
      </w:r>
    </w:p>
    <w:p>
      <w:pPr>
        <w:pStyle w:val="ListBullet"/>
      </w:pPr>
      <w:r>
        <w:t>Color: White</w:t>
      </w:r>
    </w:p>
    <w:p>
      <w:pPr>
        <w:pStyle w:val="ListBullet"/>
      </w:pPr>
      <w:r>
        <w:t>Hover: `#C62828`</w:t>
      </w:r>
    </w:p>
    <w:p>
      <w:pPr>
        <w:pStyle w:val="ListBullet"/>
      </w:pPr>
      <w:r>
        <w:t>Text: "RESET"</w:t>
      </w:r>
    </w:p>
    <w:p/>
    <w:p>
      <w:r>
        <w:t>Common Button Styles:</w:t>
      </w:r>
    </w:p>
    <w:p>
      <w:pPr>
        <w:pStyle w:val="ListBullet"/>
      </w:pPr>
      <w:r>
        <w:t>Font-size: 1.2rem</w:t>
      </w:r>
    </w:p>
    <w:p>
      <w:pPr>
        <w:pStyle w:val="ListBullet"/>
      </w:pPr>
      <w:r>
        <w:t>Font-weight: 700</w:t>
      </w:r>
    </w:p>
    <w:p>
      <w:pPr>
        <w:pStyle w:val="ListBullet"/>
      </w:pPr>
      <w:r>
        <w:t>Border: None</w:t>
      </w:r>
    </w:p>
    <w:p>
      <w:pPr>
        <w:pStyle w:val="ListBullet"/>
      </w:pPr>
      <w:r>
        <w:t>Border-radius: 8px</w:t>
      </w:r>
    </w:p>
    <w:p>
      <w:pPr>
        <w:pStyle w:val="ListBullet"/>
      </w:pPr>
      <w:r>
        <w:t>Cursor: Pointer</w:t>
      </w:r>
    </w:p>
    <w:p>
      <w:pPr>
        <w:pStyle w:val="ListBullet"/>
      </w:pPr>
      <w:r>
        <w:t>Text-transform: Uppercase</w:t>
      </w:r>
    </w:p>
    <w:p>
      <w:pPr>
        <w:pStyle w:val="ListBullet"/>
      </w:pPr>
      <w:r>
        <w:t>Letter-spacing: 1px</w:t>
      </w:r>
    </w:p>
    <w:p/>
    <w:p>
      <w:pPr>
        <w:pStyle w:val="Heading4"/>
      </w:pPr>
      <w:r>
        <w:t>Adjust Controls</w:t>
      </w:r>
    </w:p>
    <w:p/>
    <w:p>
      <w:r>
        <w:t>Layout: Flex row, justify-content: space-between</w:t>
      </w:r>
    </w:p>
    <w:p/>
    <w:p>
      <w:r>
        <w:t>Buttons: "+1m", "-1m", "+10s", "-10s"</w:t>
      </w:r>
    </w:p>
    <w:p>
      <w:pPr>
        <w:pStyle w:val="ListBullet"/>
      </w:pPr>
      <w:r>
        <w:t>Same styling as preset buttons</w:t>
      </w:r>
    </w:p>
    <w:p>
      <w:pPr>
        <w:pStyle w:val="ListBullet"/>
      </w:pPr>
      <w:r>
        <w:t>Modifies remaining time directly during countdown</w:t>
      </w:r>
    </w:p>
    <w:p/>
    <w:p>
      <w:pPr>
        <w:pStyle w:val="Heading3"/>
      </w:pPr>
      <w:r>
        <w:t>Meta Section (Session Title)</w:t>
      </w:r>
    </w:p>
    <w:p/>
    <w:p>
      <w:r>
        <w:t>Divider: 1px solid #333333 top border, 16px padding-top</w:t>
      </w:r>
    </w:p>
    <w:p/>
    <w:p>
      <w:r>
        <w:t>Label: "Session Title (Optional)"</w:t>
      </w:r>
    </w:p>
    <w:p>
      <w:pPr>
        <w:pStyle w:val="ListBullet"/>
      </w:pPr>
      <w:r>
        <w:t>Standard label styling</w:t>
      </w:r>
    </w:p>
    <w:p/>
    <w:p>
      <w:r>
        <w:t>Input Row:</w:t>
      </w:r>
    </w:p>
    <w:p>
      <w:pPr>
        <w:pStyle w:val="ListBullet"/>
      </w:pPr>
      <w:r>
        <w:t>**Layout:** Flex row, 8px gap</w:t>
      </w:r>
    </w:p>
    <w:p>
      <w:pPr>
        <w:pStyle w:val="ListBullet"/>
      </w:pPr>
      <w:r>
        <w:t>**Text Input:**</w:t>
      </w:r>
    </w:p>
    <w:p>
      <w:pPr>
        <w:pStyle w:val="ListBullet"/>
        <w:ind w:left="720"/>
      </w:pPr>
      <w:r>
        <w:t>Background: `#1E1E1E`</w:t>
      </w:r>
    </w:p>
    <w:p>
      <w:pPr>
        <w:pStyle w:val="ListBullet"/>
        <w:ind w:left="720"/>
      </w:pPr>
      <w:r>
        <w:t>Border: 1px solid `#444444`</w:t>
      </w:r>
    </w:p>
    <w:p>
      <w:pPr>
        <w:pStyle w:val="ListBullet"/>
        <w:ind w:left="720"/>
      </w:pPr>
      <w:r>
        <w:t>Padding: 10px (smaller than time inputs)</w:t>
      </w:r>
    </w:p>
    <w:p>
      <w:pPr>
        <w:pStyle w:val="ListBullet"/>
        <w:ind w:left="720"/>
      </w:pPr>
      <w:r>
        <w:t>Color: White</w:t>
      </w:r>
    </w:p>
    <w:p>
      <w:pPr>
        <w:pStyle w:val="ListBullet"/>
        <w:ind w:left="720"/>
      </w:pPr>
      <w:r>
        <w:t>Font-family: Inter</w:t>
      </w:r>
    </w:p>
    <w:p>
      <w:pPr>
        <w:pStyle w:val="ListBullet"/>
        <w:ind w:left="720"/>
      </w:pPr>
      <w:r>
        <w:t>Border-radius: 6px</w:t>
      </w:r>
    </w:p>
    <w:p>
      <w:pPr>
        <w:pStyle w:val="ListBullet"/>
        <w:ind w:left="720"/>
      </w:pPr>
      <w:r>
        <w:t>Placeholder: "e.g. Keynote Speech"</w:t>
      </w:r>
    </w:p>
    <w:p>
      <w:pPr>
        <w:pStyle w:val="ListBullet"/>
        <w:ind w:left="720"/>
      </w:pPr>
      <w:r>
        <w:t>Flex-grow: 1 (fills available space)</w:t>
      </w:r>
    </w:p>
    <w:p>
      <w:pPr>
        <w:pStyle w:val="ListBullet"/>
      </w:pPr>
      <w:r>
        <w:t>**SHOW Button:**</w:t>
      </w:r>
    </w:p>
    <w:p>
      <w:pPr>
        <w:pStyle w:val="ListBullet"/>
        <w:ind w:left="720"/>
      </w:pPr>
      <w:r>
        <w:t>Background: `#4CAF50`</w:t>
      </w:r>
    </w:p>
    <w:p>
      <w:pPr>
        <w:pStyle w:val="ListBullet"/>
        <w:ind w:left="720"/>
      </w:pPr>
      <w:r>
        <w:t>Color: White</w:t>
      </w:r>
    </w:p>
    <w:p>
      <w:pPr>
        <w:pStyle w:val="ListBullet"/>
        <w:ind w:left="720"/>
      </w:pPr>
      <w:r>
        <w:t>Border: None</w:t>
      </w:r>
    </w:p>
    <w:p>
      <w:pPr>
        <w:pStyle w:val="ListBullet"/>
        <w:ind w:left="720"/>
      </w:pPr>
      <w:r>
        <w:t>Padding: 8px 16px</w:t>
      </w:r>
    </w:p>
    <w:p>
      <w:pPr>
        <w:pStyle w:val="ListBullet"/>
        <w:ind w:left="720"/>
      </w:pPr>
      <w:r>
        <w:t>Border-radius: 4px</w:t>
      </w:r>
    </w:p>
    <w:p>
      <w:pPr>
        <w:pStyle w:val="ListBullet"/>
        <w:ind w:left="720"/>
      </w:pPr>
      <w:r>
        <w:t>Cursor: Pointer</w:t>
      </w:r>
    </w:p>
    <w:p>
      <w:pPr>
        <w:pStyle w:val="ListBullet"/>
        <w:ind w:left="720"/>
      </w:pPr>
      <w:r>
        <w:t>Publishes title to Viewer</w:t>
      </w:r>
    </w:p>
    <w:p>
      <w:pPr>
        <w:pStyle w:val="ListBullet"/>
      </w:pPr>
      <w:r>
        <w:t>**CLEAR Button:**</w:t>
      </w:r>
    </w:p>
    <w:p>
      <w:pPr>
        <w:pStyle w:val="ListBullet"/>
        <w:ind w:left="720"/>
      </w:pPr>
      <w:r>
        <w:t>Background: Transparent</w:t>
      </w:r>
    </w:p>
    <w:p>
      <w:pPr>
        <w:pStyle w:val="ListBullet"/>
        <w:ind w:left="720"/>
      </w:pPr>
      <w:r>
        <w:t>Border: 1px solid `#555555`</w:t>
      </w:r>
    </w:p>
    <w:p>
      <w:pPr>
        <w:pStyle w:val="ListBullet"/>
        <w:ind w:left="720"/>
      </w:pPr>
      <w:r>
        <w:t>Color: `#AAAAAA`</w:t>
      </w:r>
    </w:p>
    <w:p>
      <w:pPr>
        <w:pStyle w:val="ListBullet"/>
        <w:ind w:left="720"/>
      </w:pPr>
      <w:r>
        <w:t>Padding: 6px</w:t>
      </w:r>
    </w:p>
    <w:p>
      <w:pPr>
        <w:pStyle w:val="ListBullet"/>
        <w:ind w:left="720"/>
      </w:pPr>
      <w:r>
        <w:t>Border-radius: 4px</w:t>
      </w:r>
    </w:p>
    <w:p>
      <w:pPr>
        <w:pStyle w:val="ListBullet"/>
        <w:ind w:left="720"/>
      </w:pPr>
      <w:r>
        <w:t>Cursor: Pointer</w:t>
      </w:r>
    </w:p>
    <w:p>
      <w:pPr>
        <w:pStyle w:val="ListBullet"/>
        <w:ind w:left="720"/>
      </w:pPr>
      <w:r>
        <w:t>Clears session title from Viewer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Viewer (Audience Display)</w:t>
      </w:r>
    </w:p>
    <w:p/>
    <w:p>
      <w:pPr>
        <w:pStyle w:val="Heading3"/>
      </w:pPr>
      <w:r>
        <w:t>Window Properties</w:t>
      </w:r>
    </w:p>
    <w:p>
      <w:pPr>
        <w:pStyle w:val="ListBullet"/>
      </w:pPr>
      <w:r>
        <w:t>**Size:** Starts at 800 × 600, immediately goes **fullscreen**</w:t>
      </w:r>
    </w:p>
    <w:p>
      <w:pPr>
        <w:pStyle w:val="ListBullet"/>
      </w:pPr>
      <w:r>
        <w:t>**Frame:** None (frameless, immersive)</w:t>
      </w:r>
    </w:p>
    <w:p>
      <w:pPr>
        <w:pStyle w:val="ListBullet"/>
      </w:pPr>
      <w:r>
        <w:t>**Position:** Secondary display (if available), otherwise primary</w:t>
      </w:r>
    </w:p>
    <w:p>
      <w:pPr>
        <w:pStyle w:val="ListBullet"/>
      </w:pPr>
      <w:r>
        <w:t>**Background:** Pure black (`#000000`)</w:t>
      </w:r>
    </w:p>
    <w:p>
      <w:pPr>
        <w:pStyle w:val="ListBullet"/>
      </w:pPr>
      <w:r>
        <w:t>**Always on Top:** Yes (floats above other windows)</w:t>
      </w:r>
    </w:p>
    <w:p>
      <w:pPr>
        <w:pStyle w:val="ListBullet"/>
      </w:pPr>
      <w:r>
        <w:t>**Skip Taskbar:** Yes (invisible in taskbar)</w:t>
      </w:r>
    </w:p>
    <w:p>
      <w:pPr>
        <w:pStyle w:val="ListBullet"/>
      </w:pPr>
      <w:r>
        <w:t>**Cursor:** Hidden (`cursor: none`)</w:t>
      </w:r>
    </w:p>
    <w:p>
      <w:pPr>
        <w:pStyle w:val="ListBullet"/>
      </w:pPr>
      <w:r>
        <w:t>**User Selection:** Disabled</w:t>
      </w:r>
    </w:p>
    <w:p>
      <w:pPr>
        <w:pStyle w:val="ListBullet"/>
      </w:pPr>
      <w:r>
        <w:t>**Transition:** Background color transitions over 0.3s</w:t>
      </w:r>
    </w:p>
    <w:p/>
    <w:p>
      <w:pPr>
        <w:pStyle w:val="Heading3"/>
      </w:pPr>
      <w:r>
        <w:t>Layout Structure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WARNING BORDER OVERLAY                             │  │</w:t>
        <w:br/>
        <w:t>│  │  (Positioned 20px inset from all edges, rounded 20px corners)          │  │</w:t>
        <w:br/>
        <w:t>│  │  (Animates orange/red pulsing border during warnings)                  │  │</w:t>
        <w:br/>
        <w:t>│  │                                                                        │  │</w:t>
        <w:br/>
        <w:t>│  │  ┌──────────────────────────────────────────────────────────────────┐  │  │</w:t>
        <w:br/>
        <w:t>│  │  │                                                                  │  │  │</w:t>
        <w:br/>
        <w:t>│  │  │                                                                  │  │  │</w:t>
        <w:br/>
        <w:t>│  │  │                     KEYNOTE SPEECH                               │  │  │</w:t>
        <w:br/>
        <w:t>│  │  │         (Session Title – 8.5vw, bold, 80% white, top 5vh)        │  │  │</w:t>
        <w:br/>
        <w:t>│  │  │                                                                  │  │  │</w:t>
        <w:br/>
        <w:t>│  │  │                                                                  │  │  │</w:t>
        <w:br/>
        <w:t>│  │  │                                                                  │  │  │</w:t>
        <w:br/>
        <w:t>│  │  │                        12:45                                     │  │  │</w:t>
        <w:br/>
        <w:t>│  │  │           (Timer – Oswald 700, up to 35vw, white)                │  │  │</w:t>
        <w:br/>
        <w:t>│  │  │             (Absolute centered 50% / 50%)                        │  │  │</w:t>
        <w:br/>
        <w:t>│  │  │                                                                  │  │  │</w:t>
        <w:br/>
        <w:t>│  │  │                                                                  │  │  │</w:t>
        <w:br/>
        <w:t>│  │  │                                                                  │  │  │</w:t>
        <w:br/>
        <w:t>│  │  │                                                                  │  │  │</w:t>
        <w:br/>
        <w:t>│  │  └──────────────────────────────────────────────────────────────────┘  │  │</w:t>
        <w:br/>
        <w:t>│  └────────────────────────────────────────────────────────────────────────┘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— OR (when overtime) —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│</w:t>
        <w:br/>
        <w:t>│  ████████████████████████████████████████████████████████████████████████    │</w:t>
        <w:br/>
        <w:t>│  ██                                                                    ██    │</w:t>
        <w:br/>
        <w:t>│  ██                                                                    ██    │</w:t>
        <w:br/>
        <w:t>│  ██                      KEYNOTE SPEECH                                ██    │</w:t>
        <w:br/>
        <w:t>│  ██                                                                    ██    │</w:t>
        <w:br/>
        <w:t>│  ██                                                                    ██    │</w:t>
        <w:br/>
        <w:t>│  ██                                                                    ██    │</w:t>
        <w:br/>
        <w:t>│  ██                        TIME UP!                                    ██    │</w:t>
        <w:br/>
        <w:t>│  ██               (20vw, 900 weight, white)                            ██    │</w:t>
        <w:br/>
        <w:t>│  ██                                                                    ██    │</w:t>
        <w:br/>
        <w:t>│  ██                                                                    ██    │</w:t>
        <w:br/>
        <w:t>│  ██                                                                    ██    │</w:t>
        <w:br/>
        <w:t>│  ████████████████████████████████████████████████████████████████████████    │</w:t>
        <w:br/>
        <w:t>│                                                                              │</w:t>
        <w:br/>
        <w:t>│  (Background pulses: Red → Black → Red, 3s cycle)              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Component Details</w:t>
      </w:r>
    </w:p>
    <w:p/>
    <w:p>
      <w:pPr>
        <w:pStyle w:val="Heading4"/>
      </w:pPr>
      <w:r>
        <w:t>Warning Border Overlay</w:t>
      </w:r>
    </w:p>
    <w:p/>
    <w:p>
      <w:r>
        <w:t>An overlay element that creates an animated pulsing border during warning states.</w:t>
      </w:r>
    </w:p>
    <w:p/>
    <w:p>
      <w:r>
        <w:t>Positioning:</w:t>
      </w:r>
    </w:p>
    <w:p>
      <w:pPr>
        <w:pStyle w:val="ListBullet"/>
      </w:pPr>
      <w:r>
        <w:t>Absolute positioned</w:t>
      </w:r>
    </w:p>
    <w:p>
      <w:pPr>
        <w:pStyle w:val="ListBullet"/>
      </w:pPr>
      <w:r>
        <w:t>Inset: 20px from all edges (top, right, bottom, left)</w:t>
      </w:r>
    </w:p>
    <w:p>
      <w:pPr>
        <w:pStyle w:val="ListBullet"/>
      </w:pPr>
      <w:r>
        <w:t>Border-radius: 20px (soft rounded corners)</w:t>
      </w:r>
    </w:p>
    <w:p>
      <w:pPr>
        <w:pStyle w:val="ListBullet"/>
      </w:pPr>
      <w:r>
        <w:t>Pointer-events: None (doesn't block interaction)</w:t>
      </w:r>
    </w:p>
    <w:p>
      <w:pPr>
        <w:pStyle w:val="ListBullet"/>
      </w:pPr>
      <w:r>
        <w:t>Z-index: 100 (above content, but mostly decorative)</w:t>
      </w:r>
    </w:p>
    <w:p/>
    <w:p>
      <w:r>
        <w:t>Default State: Invisible (0px border, transparent)</w:t>
      </w:r>
    </w:p>
    <w:p/>
    <w:p>
      <w:r>
        <w:t>Gentle Warning (Orange Pulse):</w:t>
      </w:r>
    </w:p>
    <w:p>
      <w:pPr>
        <w:pStyle w:val="ListBullet"/>
      </w:pPr>
      <w:r>
        <w:t>Animation: `pulse-orange` 4s infinite ease-in-out</w:t>
      </w:r>
    </w:p>
    <w:p>
      <w:pPr>
        <w:pStyle w:val="ListBullet"/>
      </w:pPr>
      <w:r>
        <w:t>Border cycles: 0px → 20px → 0px</w:t>
      </w:r>
    </w:p>
    <w:p>
      <w:pPr>
        <w:pStyle w:val="ListBullet"/>
      </w:pPr>
      <w:r>
        <w:t>Color cycles: `rgba(255, 152, 0, 0)` → `rgba(255, 152, 0, 0.8)` → transparent</w:t>
      </w:r>
    </w:p>
    <w:p/>
    <w:p>
      <w:r>
        <w:t>Critical Warning (Red Pulse):</w:t>
      </w:r>
    </w:p>
    <w:p>
      <w:pPr>
        <w:pStyle w:val="ListBullet"/>
      </w:pPr>
      <w:r>
        <w:t>Animation: `pulse-red` 4s infinite ease-in-out</w:t>
      </w:r>
    </w:p>
    <w:p>
      <w:pPr>
        <w:pStyle w:val="ListBullet"/>
      </w:pPr>
      <w:r>
        <w:t>Border: 0px → 30px → 0px</w:t>
      </w:r>
    </w:p>
    <w:p>
      <w:pPr>
        <w:pStyle w:val="ListBullet"/>
      </w:pPr>
      <w:r>
        <w:t>Color: `rgba(211, 47, 47, 0)` → `rgba(211, 47, 47, 0.9)` → transparent</w:t>
      </w:r>
    </w:p>
    <w:p/>
    <w:p>
      <w:r>
        <w:t>Overtime State: Border animation stops (the background itself becomes red)</w:t>
      </w:r>
    </w:p>
    <w:p/>
    <w:p>
      <w:pPr>
        <w:pStyle w:val="Heading4"/>
      </w:pPr>
      <w:r>
        <w:t>Session Title</w:t>
      </w:r>
    </w:p>
    <w:p/>
    <w:p>
      <w:r>
        <w:t>Position: Top of screen, centered</w:t>
      </w:r>
    </w:p>
    <w:p>
      <w:pPr>
        <w:pStyle w:val="ListBullet"/>
      </w:pPr>
      <w:r>
        <w:t>Absolute: `top: 5vh`, `left: 5vw`, `right: 5vw`</w:t>
      </w:r>
    </w:p>
    <w:p>
      <w:pPr>
        <w:pStyle w:val="ListBullet"/>
      </w:pPr>
      <w:r>
        <w:t>Height: 15vh (reserved space)</w:t>
      </w:r>
    </w:p>
    <w:p>
      <w:pPr>
        <w:pStyle w:val="ListBullet"/>
      </w:pPr>
      <w:r>
        <w:t>Z-index: 10</w:t>
      </w:r>
    </w:p>
    <w:p/>
    <w:p>
      <w:r>
        <w:t>Typography:</w:t>
      </w:r>
    </w:p>
    <w:p>
      <w:pPr>
        <w:pStyle w:val="ListBullet"/>
      </w:pPr>
      <w:r>
        <w:t>Font-family: 'Inter', sans-serif</w:t>
      </w:r>
    </w:p>
    <w:p>
      <w:pPr>
        <w:pStyle w:val="ListBullet"/>
      </w:pPr>
      <w:r>
        <w:t>Font-size: 8.5vw (responsive to viewport width)</w:t>
      </w:r>
    </w:p>
    <w:p>
      <w:pPr>
        <w:pStyle w:val="ListBullet"/>
      </w:pPr>
      <w:r>
        <w:t>Font-weight: 700 (bold)</w:t>
      </w:r>
    </w:p>
    <w:p>
      <w:pPr>
        <w:pStyle w:val="ListBullet"/>
      </w:pPr>
      <w:r>
        <w:t>Color: `rgba(255, 255, 255, 0.8)` (80% white, slightly muted to not compete with timer)</w:t>
      </w:r>
    </w:p>
    <w:p>
      <w:pPr>
        <w:pStyle w:val="ListBullet"/>
      </w:pPr>
      <w:r>
        <w:t>Text-transform: Uppercase</w:t>
      </w:r>
    </w:p>
    <w:p>
      <w:pPr>
        <w:pStyle w:val="ListBullet"/>
      </w:pPr>
      <w:r>
        <w:t>Letter-spacing: 2px</w:t>
      </w:r>
    </w:p>
    <w:p>
      <w:pPr>
        <w:pStyle w:val="ListBullet"/>
      </w:pPr>
      <w:r>
        <w:t>Text-align: Center</w:t>
      </w:r>
    </w:p>
    <w:p>
      <w:pPr>
        <w:pStyle w:val="ListBullet"/>
      </w:pPr>
      <w:r>
        <w:t>Display: Flex (centered vertically and horizontally within reserved space)</w:t>
      </w:r>
    </w:p>
    <w:p/>
    <w:p>
      <w:r>
        <w:t>Long Text Handling: If title overflows, it triggers a marquee-style scrolling animation (JavaScript-driven)</w:t>
      </w:r>
    </w:p>
    <w:p/>
    <w:p>
      <w:pPr>
        <w:pStyle w:val="Heading4"/>
      </w:pPr>
      <w:r>
        <w:t>Timer Display</w:t>
      </w:r>
    </w:p>
    <w:p/>
    <w:p>
      <w:r>
        <w:t>The main countdown display—the visual star of the application.</w:t>
      </w:r>
    </w:p>
    <w:p/>
    <w:p>
      <w:r>
        <w:t>Position: Absolute center</w:t>
      </w:r>
    </w:p>
    <w:p>
      <w:pPr>
        <w:pStyle w:val="ListBullet"/>
      </w:pPr>
      <w:r>
        <w:t>`top: 50%`, `left: 50%`</w:t>
      </w:r>
    </w:p>
    <w:p>
      <w:pPr>
        <w:pStyle w:val="ListBullet"/>
      </w:pPr>
      <w:r>
        <w:t>`transform: translate(-50%, -50%)`</w:t>
      </w:r>
    </w:p>
    <w:p>
      <w:pPr>
        <w:pStyle w:val="ListBullet"/>
      </w:pPr>
      <w:r>
        <w:t>Z-index: 5</w:t>
      </w:r>
    </w:p>
    <w:p/>
    <w:p>
      <w:r>
        <w:t>Typography:</w:t>
      </w:r>
    </w:p>
    <w:p>
      <w:pPr>
        <w:pStyle w:val="ListBullet"/>
      </w:pPr>
      <w:r>
        <w:t>Font-family: **'Oswald', sans-serif** (Impact-style condensed font for maximum readability)</w:t>
      </w:r>
    </w:p>
    <w:p>
      <w:pPr>
        <w:pStyle w:val="ListBullet"/>
      </w:pPr>
      <w:r>
        <w:t>Font-weight: 700</w:t>
      </w:r>
    </w:p>
    <w:p>
      <w:pPr>
        <w:pStyle w:val="ListBullet"/>
      </w:pPr>
      <w:r>
        <w:t>Color: White</w:t>
      </w:r>
    </w:p>
    <w:p>
      <w:pPr>
        <w:pStyle w:val="ListBullet"/>
      </w:pPr>
      <w:r>
        <w:t>Line-height: 1</w:t>
      </w:r>
    </w:p>
    <w:p>
      <w:pPr>
        <w:pStyle w:val="ListBullet"/>
      </w:pPr>
      <w:r>
        <w:t>White-space: nowrap</w:t>
      </w:r>
    </w:p>
    <w:p>
      <w:pPr>
        <w:pStyle w:val="ListBullet"/>
      </w:pPr>
      <w:r>
        <w:t>Font-variant-numeric: tabular-nums (critical for preventing jitter when numbers change)</w:t>
      </w:r>
    </w:p>
    <w:p/>
    <w:p>
      <w:r>
        <w:t>Responsive Sizing:</w:t>
      </w:r>
    </w:p>
    <w:p>
      <w:r>
        <w:t>The font size is dynamically calculated based on character count:</w:t>
      </w:r>
    </w:p>
    <w:p>
      <w:pPr>
        <w:pStyle w:val="ListBullet"/>
      </w:pPr>
      <w:r>
        <w:t>Formula: `fontSize = 90 / (0.6 × characterCount)` in vw units</w:t>
      </w:r>
    </w:p>
    <w:p>
      <w:pPr>
        <w:pStyle w:val="ListBullet"/>
      </w:pPr>
      <w:r>
        <w:t>Maximum: 35vw</w:t>
      </w:r>
    </w:p>
    <w:p>
      <w:pPr>
        <w:pStyle w:val="ListBullet"/>
      </w:pPr>
      <w:r>
        <w:t>For "00:00" (5 chars): ~30vw</w:t>
      </w:r>
    </w:p>
    <w:p>
      <w:pPr>
        <w:pStyle w:val="ListBullet"/>
      </w:pPr>
      <w:r>
        <w:t>For "100:00" (6 chars): ~25vw</w:t>
      </w:r>
    </w:p>
    <w:p>
      <w:pPr>
        <w:pStyle w:val="ListBullet"/>
      </w:pPr>
      <w:r>
        <w:t>For "1:00:00" (7 chars): ~21vw</w:t>
      </w:r>
    </w:p>
    <w:p/>
    <w:p>
      <w:pPr>
        <w:pStyle w:val="Heading4"/>
      </w:pPr>
      <w:r>
        <w:t>Overtime Message</w:t>
      </w:r>
    </w:p>
    <w:p/>
    <w:p>
      <w:r>
        <w:t>Replaces the timer display when countdown reaches zero.</w:t>
      </w:r>
    </w:p>
    <w:p/>
    <w:p>
      <w:r>
        <w:t>Content: "TIME UP!"</w:t>
      </w:r>
    </w:p>
    <w:p/>
    <w:p>
      <w:r>
        <w:t>Position: Same as timer (absolute center)</w:t>
      </w:r>
    </w:p>
    <w:p>
      <w:pPr>
        <w:pStyle w:val="ListBullet"/>
      </w:pPr>
      <w:r>
        <w:t>Z-index: 10 (above timer)</w:t>
      </w:r>
    </w:p>
    <w:p/>
    <w:p>
      <w:r>
        <w:t>Typography:</w:t>
      </w:r>
    </w:p>
    <w:p>
      <w:pPr>
        <w:pStyle w:val="ListBullet"/>
      </w:pPr>
      <w:r>
        <w:t>Font-family: 'Inter', sans-serif</w:t>
      </w:r>
    </w:p>
    <w:p>
      <w:pPr>
        <w:pStyle w:val="ListBullet"/>
      </w:pPr>
      <w:r>
        <w:t>Font-size: 20vw</w:t>
      </w:r>
    </w:p>
    <w:p>
      <w:pPr>
        <w:pStyle w:val="ListBullet"/>
      </w:pPr>
      <w:r>
        <w:t>Font-weight: 900 (extra bold)</w:t>
      </w:r>
    </w:p>
    <w:p>
      <w:pPr>
        <w:pStyle w:val="ListBullet"/>
      </w:pPr>
      <w:r>
        <w:t>Color: `#FFFFFF` (pure white)</w:t>
      </w:r>
    </w:p>
    <w:p>
      <w:pPr>
        <w:pStyle w:val="ListBullet"/>
      </w:pPr>
      <w:r>
        <w:t>Text-transform: Uppercase</w:t>
      </w:r>
    </w:p>
    <w:p>
      <w:pPr>
        <w:pStyle w:val="ListBullet"/>
      </w:pPr>
      <w:r>
        <w:t>White-space: nowrap</w:t>
      </w:r>
    </w:p>
    <w:p>
      <w:pPr>
        <w:pStyle w:val="ListBullet"/>
      </w:pPr>
      <w:r>
        <w:t>Line-height: 1</w:t>
      </w:r>
    </w:p>
    <w:p/>
    <w:p>
      <w:r>
        <w:t>Background State (overtime-mode on body):</w:t>
      </w:r>
    </w:p>
    <w:p>
      <w:pPr>
        <w:pStyle w:val="ListBullet"/>
      </w:pPr>
      <w:r>
        <w:t>Background color: `#D32F2F` (red)</w:t>
      </w:r>
    </w:p>
    <w:p>
      <w:pPr>
        <w:pStyle w:val="ListBullet"/>
      </w:pPr>
      <w:r>
        <w:t>Pulsing animation: `bg-pulse-red` 3s infinite</w:t>
      </w:r>
    </w:p>
    <w:p>
      <w:pPr>
        <w:pStyle w:val="ListBullet"/>
        <w:ind w:left="720"/>
      </w:pPr>
      <w:r>
        <w:t>0%: Red (`#D32F2F`)</w:t>
      </w:r>
    </w:p>
    <w:p>
      <w:pPr>
        <w:pStyle w:val="ListBullet"/>
        <w:ind w:left="720"/>
      </w:pPr>
      <w:r>
        <w:t>50%: Black (`#000000`)</w:t>
      </w:r>
    </w:p>
    <w:p>
      <w:pPr>
        <w:pStyle w:val="ListBullet"/>
        <w:ind w:left="720"/>
      </w:pPr>
      <w:r>
        <w:t>100%: Red (`#D32F2F`)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Modal Dialogs</w:t>
      </w:r>
    </w:p>
    <w:p/>
    <w:p>
      <w:r>
        <w:t>The Dashboard contains three modal dialogs that appear contextually.</w:t>
      </w:r>
    </w:p>
    <w:p/>
    <w:p>
      <w:pPr>
        <w:pStyle w:val="Heading3"/>
      </w:pPr>
      <w:r>
        <w:t>Common Modal Styling</w:t>
      </w:r>
    </w:p>
    <w:p/>
    <w:p>
      <w:r>
        <w:t>Overlay:</w:t>
      </w:r>
    </w:p>
    <w:p>
      <w:pPr>
        <w:pStyle w:val="ListBullet"/>
      </w:pPr>
      <w:r>
        <w:t>Position: Fixed, covers entire viewport</w:t>
      </w:r>
    </w:p>
    <w:p>
      <w:pPr>
        <w:pStyle w:val="ListBullet"/>
      </w:pPr>
      <w:r>
        <w:t>Background: `rgba(0, 0, 0, 0.8)` (80% black)</w:t>
      </w:r>
    </w:p>
    <w:p>
      <w:pPr>
        <w:pStyle w:val="ListBullet"/>
      </w:pPr>
      <w:r>
        <w:t>Display: Flex (center content both axes)</w:t>
      </w:r>
    </w:p>
    <w:p>
      <w:pPr>
        <w:pStyle w:val="ListBullet"/>
      </w:pPr>
      <w:r>
        <w:t>Z-index: 1000</w:t>
      </w:r>
    </w:p>
    <w:p/>
    <w:p>
      <w:r>
        <w:t>Content Card:</w:t>
      </w:r>
    </w:p>
    <w:p>
      <w:pPr>
        <w:pStyle w:val="ListBullet"/>
      </w:pPr>
      <w:r>
        <w:t>Background: `#1E1E1E`</w:t>
      </w:r>
    </w:p>
    <w:p>
      <w:pPr>
        <w:pStyle w:val="ListBullet"/>
      </w:pPr>
      <w:r>
        <w:t>Border: 1px solid `#444444`</w:t>
      </w:r>
    </w:p>
    <w:p>
      <w:pPr>
        <w:pStyle w:val="ListBullet"/>
      </w:pPr>
      <w:r>
        <w:t>Padding: 24px</w:t>
      </w:r>
    </w:p>
    <w:p>
      <w:pPr>
        <w:pStyle w:val="ListBullet"/>
      </w:pPr>
      <w:r>
        <w:t>Border-radius: 12px</w:t>
      </w:r>
    </w:p>
    <w:p>
      <w:pPr>
        <w:pStyle w:val="ListBullet"/>
      </w:pPr>
      <w:r>
        <w:t>Text-align: Center</w:t>
      </w:r>
    </w:p>
    <w:p>
      <w:pPr>
        <w:pStyle w:val="ListBullet"/>
      </w:pPr>
      <w:r>
        <w:t>Max-width: 300px</w:t>
      </w:r>
    </w:p>
    <w:p/>
    <w:p>
      <w:r>
        <w:t>Actions Row:</w:t>
      </w:r>
    </w:p>
    <w:p>
      <w:pPr>
        <w:pStyle w:val="ListBullet"/>
      </w:pPr>
      <w:r>
        <w:t>Display: Flex</w:t>
      </w:r>
    </w:p>
    <w:p>
      <w:pPr>
        <w:pStyle w:val="ListBullet"/>
      </w:pPr>
      <w:r>
        <w:t>Gap: 12px</w:t>
      </w:r>
    </w:p>
    <w:p>
      <w:pPr>
        <w:pStyle w:val="ListBullet"/>
      </w:pPr>
      <w:r>
        <w:t>Justify-content: Center</w:t>
      </w:r>
    </w:p>
    <w:p>
      <w:pPr>
        <w:pStyle w:val="ListBullet"/>
      </w:pPr>
      <w:r>
        <w:t>Margin-top: 16px</w:t>
      </w:r>
    </w:p>
    <w:p/>
    <w:p>
      <w:r>
        <w:t>Primary Button (affirmative action):</w:t>
      </w:r>
    </w:p>
    <w:p>
      <w:pPr>
        <w:pStyle w:val="ListBullet"/>
      </w:pPr>
      <w:r>
        <w:t>Background: `#4CAF50`</w:t>
      </w:r>
    </w:p>
    <w:p>
      <w:pPr>
        <w:pStyle w:val="ListBullet"/>
      </w:pPr>
      <w:r>
        <w:t>Color: White</w:t>
      </w:r>
    </w:p>
    <w:p>
      <w:pPr>
        <w:pStyle w:val="ListBullet"/>
      </w:pPr>
      <w:r>
        <w:t>Border: None</w:t>
      </w:r>
    </w:p>
    <w:p>
      <w:pPr>
        <w:pStyle w:val="ListBullet"/>
      </w:pPr>
      <w:r>
        <w:t>Padding: 8px 16px</w:t>
      </w:r>
    </w:p>
    <w:p>
      <w:pPr>
        <w:pStyle w:val="ListBullet"/>
      </w:pPr>
      <w:r>
        <w:t>Border-radius: 6px</w:t>
      </w:r>
    </w:p>
    <w:p>
      <w:pPr>
        <w:pStyle w:val="ListBullet"/>
      </w:pPr>
      <w:r>
        <w:t>Font-weight: 600</w:t>
      </w:r>
    </w:p>
    <w:p/>
    <w:p>
      <w:r>
        <w:t>Secondary Button (dismissive action):</w:t>
      </w:r>
    </w:p>
    <w:p>
      <w:pPr>
        <w:pStyle w:val="ListBullet"/>
      </w:pPr>
      <w:r>
        <w:t>Background: Transparent</w:t>
      </w:r>
    </w:p>
    <w:p>
      <w:pPr>
        <w:pStyle w:val="ListBullet"/>
      </w:pPr>
      <w:r>
        <w:t>Border: 1px solid `#555555`</w:t>
      </w:r>
    </w:p>
    <w:p>
      <w:pPr>
        <w:pStyle w:val="ListBullet"/>
      </w:pPr>
      <w:r>
        <w:t>Color: `#CCCCCC`</w:t>
      </w:r>
    </w:p>
    <w:p/>
    <w:p>
      <w:pPr>
        <w:pStyle w:val="Heading3"/>
      </w:pPr>
      <w:r>
        <w:t>Modal 1: Session Recovery</w:t>
      </w:r>
    </w:p>
    <w:p/>
    <w:p>
      <w:r>
        <w:t>Trigger: App detects saved session state on launch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                           │</w:t>
        <w:br/>
        <w:t>│     Previous Session Found          │</w:t>
        <w:br/>
        <w:t>│                                     │</w:t>
        <w:br/>
        <w:t>│  A session was in progress. Do you  │</w:t>
        <w:br/>
        <w:t>│  want to resume?                    │</w:t>
        <w:br/>
        <w:t>│                                     │</w:t>
        <w:br/>
        <w:t>│  Found a session (PAUSED) with      │</w:t>
        <w:br/>
        <w:t>│  05:32 remaining. Resume?           │</w:t>
        <w:br/>
        <w:t>│                                     │</w:t>
        <w:br/>
        <w:t>│     [Resume]     [Start New]        │</w:t>
        <w:br/>
        <w:t>│                                     │</w:t>
        <w:br/>
        <w:t>└─────────────────────────────────────┘</w:t>
      </w:r>
    </w:p>
    <w:p/>
    <w:p>
      <w:pPr>
        <w:pStyle w:val="Heading3"/>
      </w:pPr>
      <w:r>
        <w:t>Modal 2: Secondary Display Detected</w:t>
      </w:r>
    </w:p>
    <w:p/>
    <w:p>
      <w:r>
        <w:t>Trigger: On START, if multiple displays detected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                           │</w:t>
        <w:br/>
        <w:t>│    Secondary Display Detected       │</w:t>
        <w:br/>
        <w:t>│                                     │</w:t>
        <w:br/>
        <w:t>│  Do you want to launch the Viewer   │</w:t>
        <w:br/>
        <w:t>│  on the second screen?              │</w:t>
        <w:br/>
        <w:t>│                                     │</w:t>
        <w:br/>
        <w:t>│  [Yes, Launch on Screen 2]  [No, Use Primary]  │</w:t>
        <w:br/>
        <w:t>│                                     │</w:t>
        <w:br/>
        <w:t>└─────────────────────────────────────┘</w:t>
      </w:r>
    </w:p>
    <w:p/>
    <w:p>
      <w:pPr>
        <w:pStyle w:val="Heading3"/>
      </w:pPr>
      <w:r>
        <w:t>Modal 3: Single-Screen Warning</w:t>
      </w:r>
    </w:p>
    <w:p/>
    <w:p>
      <w:r>
        <w:t>Trigger: On START, if only one display detected</w:t>
      </w:r>
    </w:p>
    <w:p/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  <w:br/>
        <w:t>│                                     │</w:t>
        <w:br/>
        <w:t>│         Fullscreen Mode             │  ← (Orange #FF9800)</w:t>
        <w:br/>
        <w:t>│                                     │</w:t>
        <w:br/>
        <w:t>│  The timer will take over this      │</w:t>
        <w:br/>
        <w:t>│  screen.                            │</w:t>
        <w:br/>
        <w:t>│                                     │</w:t>
        <w:br/>
        <w:t>│  Press ESC to return to these       │</w:t>
        <w:br/>
        <w:t>│  controls.                          │</w:t>
        <w:br/>
        <w:t>│                                     │</w:t>
        <w:br/>
        <w:t>│   [Launch Viewer]    [Cancel]       │</w:t>
        <w:br/>
        <w:t>│                                     │</w:t>
        <w:br/>
        <w:t>└─────────────────────────────────────┘</w:t>
      </w:r>
    </w:p>
    <w:p/>
    <w:p>
      <w:r>
        <w:t>Special Styling:</w:t>
      </w:r>
    </w:p>
    <w:p>
      <w:pPr>
        <w:pStyle w:val="ListBullet"/>
      </w:pPr>
      <w:r>
        <w:t>Modal heading (`h3`): Color `#FF9800` (warning orange)</w:t>
      </w:r>
    </w:p>
    <w:p>
      <w:pPr>
        <w:pStyle w:val="ListBullet"/>
      </w:pPr>
      <w:r>
        <w:t>"ESC" text: White, block display, 1.1rem, 8px top margin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State &amp; Behavior Flows</w:t>
      </w:r>
    </w:p>
    <w:p/>
    <w:p>
      <w:pPr>
        <w:pStyle w:val="Heading3"/>
      </w:pPr>
      <w:r>
        <w:t>Timer States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Dashboard Appearance</w:t>
            </w:r>
          </w:p>
        </w:tc>
        <w:tc>
          <w:tcPr>
            <w:tcW w:type="dxa" w:w="2160"/>
          </w:tcPr>
          <w:p>
            <w:r>
              <w:t>Viewer Appearance</w:t>
            </w:r>
          </w:p>
        </w:tc>
        <w:tc>
          <w:tcPr>
            <w:tcW w:type="dxa" w:w="2160"/>
          </w:tcPr>
          <w:p>
            <w:r>
              <w:t>Controls</w:t>
            </w:r>
          </w:p>
        </w:tc>
      </w:tr>
      <w:tr>
        <w:tc>
          <w:tcPr>
            <w:tcW w:type="dxa" w:w="2160"/>
          </w:tcPr>
          <w:p>
            <w:r>
              <w:t>**IDLE**</w:t>
            </w:r>
          </w:p>
        </w:tc>
        <w:tc>
          <w:tcPr>
            <w:tcW w:type="dxa" w:w="2160"/>
          </w:tcPr>
          <w:p>
            <w:r>
              <w:t>"00:00" white, "IDLE" status</w:t>
            </w:r>
          </w:p>
        </w:tc>
        <w:tc>
          <w:tcPr>
            <w:tcW w:type="dxa" w:w="2160"/>
          </w:tcPr>
          <w:p>
            <w:r>
              <w:t>Not launched</w:t>
            </w:r>
          </w:p>
        </w:tc>
        <w:tc>
          <w:tcPr>
            <w:tcW w:type="dxa" w:w="2160"/>
          </w:tcPr>
          <w:p>
            <w:r>
              <w:t>START enabled, PAUSE hidden, inputs enabled</w:t>
            </w:r>
          </w:p>
        </w:tc>
      </w:tr>
      <w:tr>
        <w:tc>
          <w:tcPr>
            <w:tcW w:type="dxa" w:w="2160"/>
          </w:tcPr>
          <w:p>
            <w:r>
              <w:t>**RUNNING**</w:t>
            </w:r>
          </w:p>
        </w:tc>
        <w:tc>
          <w:tcPr>
            <w:tcW w:type="dxa" w:w="2160"/>
          </w:tcPr>
          <w:p>
            <w:r>
              <w:t>Countdown active, color changes with warnings</w:t>
            </w:r>
          </w:p>
        </w:tc>
        <w:tc>
          <w:tcPr>
            <w:tcW w:type="dxa" w:w="2160"/>
          </w:tcPr>
          <w:p>
            <w:r>
              <w:t>Fullscreen countdown</w:t>
            </w:r>
          </w:p>
        </w:tc>
        <w:tc>
          <w:tcPr>
            <w:tcW w:type="dxa" w:w="2160"/>
          </w:tcPr>
          <w:p>
            <w:r>
              <w:t>START hidden, PAUSE visible, inputs disabled</w:t>
            </w:r>
          </w:p>
        </w:tc>
      </w:tr>
      <w:tr>
        <w:tc>
          <w:tcPr>
            <w:tcW w:type="dxa" w:w="2160"/>
          </w:tcPr>
          <w:p>
            <w:r>
              <w:t>**PAUSED**</w:t>
            </w:r>
          </w:p>
        </w:tc>
        <w:tc>
          <w:tcPr>
            <w:tcW w:type="dxa" w:w="2160"/>
          </w:tcPr>
          <w:p>
            <w:r>
              <w:t>Frozen time, "PAUSED" status</w:t>
            </w:r>
          </w:p>
        </w:tc>
        <w:tc>
          <w:tcPr>
            <w:tcW w:type="dxa" w:w="2160"/>
          </w:tcPr>
          <w:p>
            <w:r>
              <w:t>Frozen display</w:t>
            </w:r>
          </w:p>
        </w:tc>
        <w:tc>
          <w:tcPr>
            <w:tcW w:type="dxa" w:w="2160"/>
          </w:tcPr>
          <w:p>
            <w:r>
              <w:t>START visible, PAUSE hidden, inputs enabled</w:t>
            </w:r>
          </w:p>
        </w:tc>
      </w:tr>
      <w:tr>
        <w:tc>
          <w:tcPr>
            <w:tcW w:type="dxa" w:w="2160"/>
          </w:tcPr>
          <w:p>
            <w:r>
              <w:t>**OVERTIME**</w:t>
            </w:r>
          </w:p>
        </w:tc>
        <w:tc>
          <w:tcPr>
            <w:tcW w:type="dxa" w:w="2160"/>
          </w:tcPr>
          <w:p>
            <w:r>
              <w:t>Negative time or "TIME UP", red</w:t>
            </w:r>
          </w:p>
        </w:tc>
        <w:tc>
          <w:tcPr>
            <w:tcW w:type="dxa" w:w="2160"/>
          </w:tcPr>
          <w:p>
            <w:r>
              <w:t>Red pulsing background, "TIME UP!"</w:t>
            </w:r>
          </w:p>
        </w:tc>
        <w:tc>
          <w:tcPr>
            <w:tcW w:type="dxa" w:w="2160"/>
          </w:tcPr>
          <w:p>
            <w:r>
              <w:t>Timer continues counting negatively</w:t>
            </w:r>
          </w:p>
        </w:tc>
      </w:tr>
    </w:tbl>
    <w:p/>
    <w:p/>
    <w:p>
      <w:pPr>
        <w:pStyle w:val="Heading3"/>
      </w:pPr>
      <w:r>
        <w:t>Warning Threshold Logic</w:t>
      </w:r>
    </w:p>
    <w:p/>
    <w:p>
      <w:pPr>
        <w:ind w:left="432"/>
      </w:pPr>
      <w:r>
        <w:rPr>
          <w:rFonts w:ascii="Consolas" w:hAnsi="Consolas"/>
          <w:sz w:val="18"/>
        </w:rPr>
        <w:t>WarningThreshold = CLAMP(TotalTime × 0.15, Min=30s, Max=5min)</w:t>
        <w:br/>
        <w:br/>
        <w:t>Stages:</w:t>
        <w:br/>
        <w:t>├── NORMAL (green/white) ───────────────────────────────────────┤</w:t>
        <w:br/>
        <w:t>│                                                               │</w:t>
        <w:br/>
        <w:t>├── GENTLE at WarningThreshold (orange border pulse) ──────────┤</w:t>
        <w:br/>
        <w:t>│                                                               │</w:t>
        <w:br/>
        <w:t>├── CRITICAL at 30s remaining (red border pulse) ──────────────┤</w:t>
        <w:br/>
        <w:t>│   (For sessions &lt; 1min: Critical at 10s)                     │</w:t>
        <w:br/>
        <w:t>│                                                               │</w:t>
        <w:br/>
        <w:t>├── OVERTIME at 0:00 (red background, "TIME UP!") ─────────────┤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Warning System Visual Feedback</w:t>
      </w:r>
    </w:p>
    <w:p/>
    <w:p>
      <w:pPr>
        <w:pStyle w:val="Heading3"/>
      </w:pPr>
      <w:r>
        <w:t>Dashboard Warning Colors</w:t>
      </w:r>
    </w:p>
    <w:p/>
    <w:p>
      <w:r>
        <w:t>The time readout changes color based on warning level: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`#FFFFFF`</w:t>
            </w:r>
          </w:p>
        </w:tc>
      </w:tr>
      <w:tr>
        <w:tc>
          <w:tcPr>
            <w:tcW w:type="dxa" w:w="2880"/>
          </w:tcPr>
          <w:p>
            <w:r>
              <w:t>Gentle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`#FF9800`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`#F44336`</w:t>
            </w:r>
          </w:p>
        </w:tc>
      </w:tr>
      <w:tr>
        <w:tc>
          <w:tcPr>
            <w:tcW w:type="dxa" w:w="2880"/>
          </w:tcPr>
          <w:p>
            <w:r>
              <w:t>Overtime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`#F44336`</w:t>
            </w:r>
          </w:p>
        </w:tc>
      </w:tr>
    </w:tbl>
    <w:p/>
    <w:p/>
    <w:p>
      <w:pPr>
        <w:pStyle w:val="Heading3"/>
      </w:pPr>
      <w:r>
        <w:t>Viewer Border Animations</w:t>
      </w:r>
    </w:p>
    <w:p/>
    <w:p>
      <w:r>
        <w:t>Gentle Warning (Orange):</w:t>
      </w:r>
    </w:p>
    <w:p>
      <w:pPr>
        <w:ind w:left="432"/>
      </w:pPr>
      <w:r>
        <w:rPr>
          <w:rFonts w:ascii="Consolas" w:hAnsi="Consolas"/>
          <w:sz w:val="18"/>
        </w:rPr>
        <w:t>@keyframes pulse-orange {</w:t>
        <w:br/>
        <w:t xml:space="preserve">    0%   { border-width: 0px;  border-color: rgba(255, 152, 0, 0); }</w:t>
        <w:br/>
        <w:t xml:space="preserve">    50%  { border-width: 20px; border-color: rgba(255, 152, 0, 0.8); }</w:t>
        <w:br/>
        <w:t xml:space="preserve">    100% { border-width: 0px;  border-color: rgba(255, 152, 0, 0); }</w:t>
        <w:br/>
        <w:t>}</w:t>
        <w:br/>
        <w:t>/* Duration: 4 seconds, infinite, ease-in-out */</w:t>
      </w:r>
    </w:p>
    <w:p/>
    <w:p>
      <w:r>
        <w:t>Critical Warning (Red):</w:t>
      </w:r>
    </w:p>
    <w:p>
      <w:pPr>
        <w:ind w:left="432"/>
      </w:pPr>
      <w:r>
        <w:rPr>
          <w:rFonts w:ascii="Consolas" w:hAnsi="Consolas"/>
          <w:sz w:val="18"/>
        </w:rPr>
        <w:t>@keyframes pulse-red {</w:t>
        <w:br/>
        <w:t xml:space="preserve">    0%   { border-width: 0px;  border-color: rgba(211, 47, 47, 0); }</w:t>
        <w:br/>
        <w:t xml:space="preserve">    50%  { border-width: 30px; border-color: rgba(211, 47, 47, 0.9); }</w:t>
        <w:br/>
        <w:t xml:space="preserve">    100% { border-width: 0px;  border-color: rgba(211, 47, 47, 0); }</w:t>
        <w:br/>
        <w:t>}</w:t>
        <w:br/>
        <w:t>/* Duration: 4 seconds, infinite, ease-in-out */</w:t>
      </w:r>
    </w:p>
    <w:p/>
    <w:p>
      <w:pPr>
        <w:pStyle w:val="Heading3"/>
      </w:pPr>
      <w:r>
        <w:t>Overtime Background Pulse</w:t>
      </w:r>
    </w:p>
    <w:p/>
    <w:p>
      <w:pPr>
        <w:ind w:left="432"/>
      </w:pPr>
      <w:r>
        <w:rPr>
          <w:rFonts w:ascii="Consolas" w:hAnsi="Consolas"/>
          <w:sz w:val="18"/>
        </w:rPr>
        <w:t>@keyframes bg-pulse-red {</w:t>
        <w:br/>
        <w:t xml:space="preserve">    0%   { background-color: #D32F2F; }  /* Red */</w:t>
        <w:br/>
        <w:t xml:space="preserve">    50%  { background-color: #000000; }  /* Black */</w:t>
        <w:br/>
        <w:t xml:space="preserve">    100% { background-color: #D32F2F; }  /* Red */</w:t>
        <w:br/>
        <w:t>}</w:t>
        <w:br/>
        <w:t>/* Duration: 3 seconds, infinite, ease-in-out */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Typography &amp; Font System</w:t>
      </w:r>
    </w:p>
    <w:p/>
    <w:p>
      <w:pPr>
        <w:pStyle w:val="Heading3"/>
      </w:pPr>
      <w:r>
        <w:t>Font Stack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Font</w:t>
            </w:r>
          </w:p>
        </w:tc>
        <w:tc>
          <w:tcPr>
            <w:tcW w:type="dxa" w:w="2160"/>
          </w:tcPr>
          <w:p>
            <w:r>
              <w:t>Fallback</w:t>
            </w:r>
          </w:p>
        </w:tc>
        <w:tc>
          <w:tcPr>
            <w:tcW w:type="dxa" w:w="2160"/>
          </w:tcPr>
          <w:p>
            <w:r>
              <w:t>Usage</w:t>
            </w:r>
          </w:p>
        </w:tc>
      </w:tr>
      <w:tr>
        <w:tc>
          <w:tcPr>
            <w:tcW w:type="dxa" w:w="2160"/>
          </w:tcPr>
          <w:p>
            <w:r>
              <w:t>`--font-ui`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sans-serif</w:t>
            </w:r>
          </w:p>
        </w:tc>
        <w:tc>
          <w:tcPr>
            <w:tcW w:type="dxa" w:w="2160"/>
          </w:tcPr>
          <w:p>
            <w:r>
              <w:t>UI labels, buttons, titles</w:t>
            </w:r>
          </w:p>
        </w:tc>
      </w:tr>
      <w:tr>
        <w:tc>
          <w:tcPr>
            <w:tcW w:type="dxa" w:w="2160"/>
          </w:tcPr>
          <w:p>
            <w:r>
              <w:t>`--font-mono`</w:t>
            </w:r>
          </w:p>
        </w:tc>
        <w:tc>
          <w:tcPr>
            <w:tcW w:type="dxa" w:w="2160"/>
          </w:tcPr>
          <w:p>
            <w:r>
              <w:t>Roboto Mono</w:t>
            </w:r>
          </w:p>
        </w:tc>
        <w:tc>
          <w:tcPr>
            <w:tcW w:type="dxa" w:w="2160"/>
          </w:tcPr>
          <w:p>
            <w:r>
              <w:t>monospace</w:t>
            </w:r>
          </w:p>
        </w:tc>
        <w:tc>
          <w:tcPr>
            <w:tcW w:type="dxa" w:w="2160"/>
          </w:tcPr>
          <w:p>
            <w:r>
              <w:t>Time inputs, dashboard timer</w:t>
            </w:r>
          </w:p>
        </w:tc>
      </w:tr>
      <w:tr>
        <w:tc>
          <w:tcPr>
            <w:tcW w:type="dxa" w:w="2160"/>
          </w:tcPr>
          <w:p>
            <w:r>
              <w:t>`--font-timer`</w:t>
            </w:r>
          </w:p>
        </w:tc>
        <w:tc>
          <w:tcPr>
            <w:tcW w:type="dxa" w:w="2160"/>
          </w:tcPr>
          <w:p>
            <w:r>
              <w:t>Oswald</w:t>
            </w:r>
          </w:p>
        </w:tc>
        <w:tc>
          <w:tcPr>
            <w:tcW w:type="dxa" w:w="2160"/>
          </w:tcPr>
          <w:p>
            <w:r>
              <w:t>sans-serif</w:t>
            </w:r>
          </w:p>
        </w:tc>
        <w:tc>
          <w:tcPr>
            <w:tcW w:type="dxa" w:w="2160"/>
          </w:tcPr>
          <w:p>
            <w:r>
              <w:t>Viewer timer display</w:t>
            </w:r>
          </w:p>
        </w:tc>
      </w:tr>
    </w:tbl>
    <w:p/>
    <w:p/>
    <w:p>
      <w:pPr>
        <w:pStyle w:val="Heading3"/>
      </w:pPr>
      <w:r>
        <w:t>Font Sizes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Splash title</w:t>
            </w:r>
          </w:p>
        </w:tc>
        <w:tc>
          <w:tcPr>
            <w:tcW w:type="dxa" w:w="2880"/>
          </w:tcPr>
          <w:p>
            <w:r>
              <w:t>1.5rem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Dashboard header</w:t>
            </w:r>
          </w:p>
        </w:tc>
        <w:tc>
          <w:tcPr>
            <w:tcW w:type="dxa" w:w="2880"/>
          </w:tcPr>
          <w:p>
            <w:r>
              <w:t>1.2rem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Dashboard timer</w:t>
            </w:r>
          </w:p>
        </w:tc>
        <w:tc>
          <w:tcPr>
            <w:tcW w:type="dxa" w:w="2880"/>
          </w:tcPr>
          <w:p>
            <w:r>
              <w:t>6rem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Dashboard status</w:t>
            </w:r>
          </w:p>
        </w:tc>
        <w:tc>
          <w:tcPr>
            <w:tcW w:type="dxa" w:w="2880"/>
          </w:tcPr>
          <w:p>
            <w:r>
              <w:t>0.9rem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Time inputs</w:t>
            </w:r>
          </w:p>
        </w:tc>
        <w:tc>
          <w:tcPr>
            <w:tcW w:type="dxa" w:w="2880"/>
          </w:tcPr>
          <w:p>
            <w:r>
              <w:t>2.5rem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Preset buttons</w:t>
            </w:r>
          </w:p>
        </w:tc>
        <w:tc>
          <w:tcPr>
            <w:tcW w:type="dxa" w:w="2880"/>
          </w:tcPr>
          <w:p>
            <w:r>
              <w:t>1.1rem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Transport buttons</w:t>
            </w:r>
          </w:p>
        </w:tc>
        <w:tc>
          <w:tcPr>
            <w:tcW w:type="dxa" w:w="2880"/>
          </w:tcPr>
          <w:p>
            <w:r>
              <w:t>1.2rem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t>Viewer timer</w:t>
            </w:r>
          </w:p>
        </w:tc>
        <w:tc>
          <w:tcPr>
            <w:tcW w:type="dxa" w:w="2880"/>
          </w:tcPr>
          <w:p>
            <w:r>
              <w:t>25-35vw (responsive)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t>Viewer title</w:t>
            </w:r>
          </w:p>
        </w:tc>
        <w:tc>
          <w:tcPr>
            <w:tcW w:type="dxa" w:w="2880"/>
          </w:tcPr>
          <w:p>
            <w:r>
              <w:t>8.5vw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t>Overtime message</w:t>
            </w:r>
          </w:p>
        </w:tc>
        <w:tc>
          <w:tcPr>
            <w:tcW w:type="dxa" w:w="2880"/>
          </w:tcPr>
          <w:p>
            <w:r>
              <w:t>20vw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Accessibility &amp; Interaction</w:t>
      </w:r>
    </w:p>
    <w:p/>
    <w:p>
      <w:pPr>
        <w:pStyle w:val="Heading3"/>
      </w:pPr>
      <w:r>
        <w:t>Keyboard Shortcuts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**Space**</w:t>
            </w:r>
          </w:p>
        </w:tc>
        <w:tc>
          <w:tcPr>
            <w:tcW w:type="dxa" w:w="2880"/>
          </w:tcPr>
          <w:p>
            <w:r>
              <w:t>Dashboard (not in input)</w:t>
            </w:r>
          </w:p>
        </w:tc>
        <w:tc>
          <w:tcPr>
            <w:tcW w:type="dxa" w:w="2880"/>
          </w:tcPr>
          <w:p>
            <w:r>
              <w:t>Toggle Start/Pause</w:t>
            </w:r>
          </w:p>
        </w:tc>
      </w:tr>
      <w:tr>
        <w:tc>
          <w:tcPr>
            <w:tcW w:type="dxa" w:w="2880"/>
          </w:tcPr>
          <w:p>
            <w:r>
              <w:t>**Enter**</w:t>
            </w:r>
          </w:p>
        </w:tc>
        <w:tc>
          <w:tcPr>
            <w:tcW w:type="dxa" w:w="2880"/>
          </w:tcPr>
          <w:p>
            <w:r>
              <w:t>Time input focused</w:t>
            </w:r>
          </w:p>
        </w:tc>
        <w:tc>
          <w:tcPr>
            <w:tcW w:type="dxa" w:w="2880"/>
          </w:tcPr>
          <w:p>
            <w:r>
              <w:t>Start timer</w:t>
            </w:r>
          </w:p>
        </w:tc>
      </w:tr>
      <w:tr>
        <w:tc>
          <w:tcPr>
            <w:tcW w:type="dxa" w:w="2880"/>
          </w:tcPr>
          <w:p>
            <w:r>
              <w:t>**Escape**</w:t>
            </w:r>
          </w:p>
        </w:tc>
        <w:tc>
          <w:tcPr>
            <w:tcW w:type="dxa" w:w="2880"/>
          </w:tcPr>
          <w:p>
            <w:r>
              <w:t>Viewer window</w:t>
            </w:r>
          </w:p>
        </w:tc>
        <w:tc>
          <w:tcPr>
            <w:tcW w:type="dxa" w:w="2880"/>
          </w:tcPr>
          <w:p>
            <w:r>
              <w:t>Close viewer, return to dashboard</w:t>
            </w:r>
          </w:p>
        </w:tc>
      </w:tr>
    </w:tbl>
    <w:p/>
    <w:p/>
    <w:p>
      <w:pPr>
        <w:pStyle w:val="Heading3"/>
      </w:pPr>
      <w:r>
        <w:t>Input Behavior</w:t>
      </w:r>
    </w:p>
    <w:p/>
    <w:p>
      <w:pPr>
        <w:pStyle w:val="ListBullet"/>
      </w:pPr>
      <w:r>
        <w:t>**Tab order:** Follows logical left-to-right, top-to-bottom flow</w:t>
      </w:r>
    </w:p>
    <w:p>
      <w:pPr>
        <w:pStyle w:val="ListBullet"/>
      </w:pPr>
      <w:r>
        <w:t>**Disabled states:** Time inputs become non-editable when RUNNING</w:t>
      </w:r>
    </w:p>
    <w:p>
      <w:pPr>
        <w:pStyle w:val="ListBullet"/>
      </w:pPr>
      <w:r>
        <w:t>**Focus indicators:** Browser default (no custom focus rings defined)</w:t>
      </w:r>
    </w:p>
    <w:p/>
    <w:p>
      <w:pPr>
        <w:pStyle w:val="Heading3"/>
      </w:pPr>
      <w:r>
        <w:t>Display Detection</w:t>
      </w:r>
    </w:p>
    <w:p/>
    <w:p>
      <w:pPr>
        <w:pStyle w:val="ListBullet"/>
      </w:pPr>
      <w:r>
        <w:t>**Dual Display:** Automatically offers to launch viewer on secondary screen</w:t>
      </w:r>
    </w:p>
    <w:p>
      <w:pPr>
        <w:pStyle w:val="ListBullet"/>
      </w:pPr>
      <w:r>
        <w:t>**Single Display:** Warns user that viewer will take over the screen</w:t>
      </w:r>
    </w:p>
    <w:p>
      <w:pPr>
        <w:pStyle w:val="ListBullet"/>
      </w:pPr>
      <w:r>
        <w:t>**ESC to Exit:** Critical escape hatch for single-screen mode</w:t>
      </w:r>
    </w:p>
    <w:p/>
    <w:p>
      <w:pPr>
        <w:pStyle w:val="Heading3"/>
      </w:pPr>
      <w:r>
        <w:t>Session Persistence</w:t>
      </w:r>
    </w:p>
    <w:p/>
    <w:p>
      <w:pPr>
        <w:pStyle w:val="ListBullet"/>
      </w:pPr>
      <w:r>
        <w:t>Timer state saved every 2 seconds during playback</w:t>
      </w:r>
    </w:p>
    <w:p>
      <w:pPr>
        <w:pStyle w:val="ListBullet"/>
      </w:pPr>
      <w:r>
        <w:t>Recovery modal on relaunch if previous session was active</w:t>
      </w:r>
    </w:p>
    <w:p>
      <w:pPr>
        <w:pStyle w:val="ListBullet"/>
      </w:pPr>
      <w:r>
        <w:t>"Fresh Start" option to discard previous session</w:t>
      </w:r>
    </w:p>
    <w:p>
      <w:pPr>
        <w:pStyle w:val="ListBullet"/>
      </w:pPr>
      <w:r>
        <w:t>Session titles do NOT persist across app restarts (user must re-enter)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Summary</w:t>
      </w:r>
    </w:p>
    <w:p/>
    <w:p>
      <w:r>
        <w:t>FocusTimer presents a professional, understated aesthetic with its dark theme and carefully chosen accent colors. The application prioritizes:</w:t>
      </w:r>
    </w:p>
    <w:p/>
    <w:p>
      <w:pPr>
        <w:pStyle w:val="ListNumber"/>
      </w:pPr>
      <w:r>
        <w:t>**Clarity:** Massive, monospace timer digits ensure readability at any distance</w:t>
      </w:r>
    </w:p>
    <w:p>
      <w:pPr>
        <w:pStyle w:val="ListNumber"/>
      </w:pPr>
      <w:r>
        <w:t>**Calm:** Gentle warning escalation prevents audience panic</w:t>
      </w:r>
    </w:p>
    <w:p>
      <w:pPr>
        <w:pStyle w:val="ListNumber"/>
      </w:pPr>
      <w:r>
        <w:t>**Control:** Full operator control from a separate window</w:t>
      </w:r>
    </w:p>
    <w:p>
      <w:pPr>
        <w:pStyle w:val="ListNumber"/>
      </w:pPr>
      <w:r>
        <w:t>**Resilience:** Session persistence, crash recovery, and viewer auto-relaunch</w:t>
      </w:r>
    </w:p>
    <w:p/>
    <w:p>
      <w:r>
        <w:t>The visual language communicates seriousness and professionalism, suitable for corporate keynotes, academic presentations, TEDx-style talks, and timed competitions.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